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688"/>
        <w:gridCol w:w="1145"/>
        <w:gridCol w:w="3961"/>
      </w:tblGrid>
      <w:tr w:rsidR="00B23CCF" w14:paraId="415DDE7B" w14:textId="77777777">
        <w:trPr>
          <w:trHeight w:val="1417"/>
          <w:jc w:val="center"/>
        </w:trPr>
        <w:tc>
          <w:tcPr>
            <w:tcW w:w="3456" w:type="dxa"/>
            <w:gridSpan w:val="2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1A1A2E"/>
          </w:tcPr>
          <w:p w14:paraId="19E9BE91" w14:textId="424EC699" w:rsidR="00632BDD" w:rsidRDefault="00B23CCF">
            <w:pPr>
              <w:spacing w:before="160"/>
            </w:pPr>
            <w:r>
              <w:rPr>
                <w:noProof/>
              </w:rPr>
              <w:drawing>
                <wp:inline distT="0" distB="0" distL="0" distR="0" wp14:anchorId="6325BFD6" wp14:editId="3ACC30D4">
                  <wp:extent cx="2914650" cy="728663"/>
                  <wp:effectExtent l="0" t="0" r="0" b="0"/>
                  <wp:docPr id="408219500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219500" name="Graphic 408219500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644" cy="759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92" w:type="dxa"/>
            <w:gridSpan w:val="2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1A1A2E"/>
          </w:tcPr>
          <w:p w14:paraId="3740823D" w14:textId="77777777" w:rsidR="00632BDD" w:rsidRDefault="00000000">
            <w:pPr>
              <w:spacing w:before="160" w:after="40"/>
              <w:jc w:val="right"/>
            </w:pPr>
            <w:r>
              <w:rPr>
                <w:b/>
                <w:caps/>
                <w:color w:val="E94560"/>
                <w:sz w:val="18"/>
              </w:rPr>
              <w:t>QUOTATION</w:t>
            </w:r>
          </w:p>
          <w:p w14:paraId="40D13587" w14:textId="77777777" w:rsidR="00632BDD" w:rsidRDefault="00000000">
            <w:pPr>
              <w:spacing w:after="40"/>
              <w:jc w:val="right"/>
            </w:pPr>
            <w:r>
              <w:rPr>
                <w:b/>
                <w:color w:val="FFFFFF"/>
              </w:rPr>
              <w:t>AI Marketing &amp; Communication Platform</w:t>
            </w:r>
          </w:p>
          <w:p w14:paraId="34FF4DF1" w14:textId="0DFE42FD" w:rsidR="00632BDD" w:rsidRDefault="00000000">
            <w:pPr>
              <w:spacing w:before="40" w:after="40"/>
              <w:jc w:val="right"/>
            </w:pPr>
            <w:r>
              <w:rPr>
                <w:color w:val="8899BB"/>
                <w:sz w:val="16"/>
              </w:rPr>
              <w:t xml:space="preserve">QTN No.: </w:t>
            </w:r>
            <w:r w:rsidR="003A0E32" w:rsidRPr="003A0E32">
              <w:rPr>
                <w:b/>
                <w:bCs/>
                <w:color w:val="FFFFFF" w:themeColor="background1"/>
                <w:sz w:val="16"/>
              </w:rPr>
              <w:t>-</w:t>
            </w:r>
            <w:r w:rsidR="003A0E32">
              <w:rPr>
                <w:b/>
                <w:bCs/>
                <w:color w:val="FFFFFF" w:themeColor="background1"/>
                <w:sz w:val="16"/>
              </w:rPr>
              <w:t>--</w:t>
            </w:r>
            <w:r>
              <w:rPr>
                <w:b/>
                <w:color w:val="FFFFFF"/>
                <w:sz w:val="16"/>
              </w:rPr>
              <w:t xml:space="preserve">   </w:t>
            </w:r>
            <w:r>
              <w:rPr>
                <w:color w:val="8899BB"/>
                <w:sz w:val="16"/>
              </w:rPr>
              <w:t xml:space="preserve">Date: </w:t>
            </w:r>
            <w:r w:rsidR="00B23CCF" w:rsidRPr="00B23CCF">
              <w:rPr>
                <w:b/>
                <w:bCs/>
                <w:color w:val="FFFFFF" w:themeColor="background1"/>
                <w:sz w:val="16"/>
              </w:rPr>
              <w:t>16</w:t>
            </w:r>
            <w:r>
              <w:rPr>
                <w:b/>
                <w:color w:val="FFFFFF"/>
                <w:sz w:val="16"/>
              </w:rPr>
              <w:t xml:space="preserve"> </w:t>
            </w:r>
            <w:r w:rsidR="00B23CCF">
              <w:rPr>
                <w:b/>
                <w:color w:val="FFFFFF"/>
                <w:sz w:val="16"/>
              </w:rPr>
              <w:t>April</w:t>
            </w:r>
            <w:r>
              <w:rPr>
                <w:b/>
                <w:color w:val="FFFFFF"/>
                <w:sz w:val="16"/>
              </w:rPr>
              <w:t xml:space="preserve"> 2026   </w:t>
            </w:r>
            <w:r>
              <w:rPr>
                <w:color w:val="8899BB"/>
                <w:sz w:val="16"/>
              </w:rPr>
              <w:t xml:space="preserve">Valid Until: </w:t>
            </w:r>
            <w:r>
              <w:rPr>
                <w:b/>
                <w:color w:val="FFFFFF"/>
                <w:sz w:val="16"/>
              </w:rPr>
              <w:t xml:space="preserve">30 April 2026   </w:t>
            </w:r>
          </w:p>
        </w:tc>
      </w:tr>
      <w:tr w:rsidR="00B23CCF" w14:paraId="75C9B762" w14:textId="77777777">
        <w:trPr>
          <w:jc w:val="center"/>
        </w:trPr>
        <w:tc>
          <w:tcPr>
            <w:tcW w:w="31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4560"/>
          </w:tcPr>
          <w:p w14:paraId="492CFCE9" w14:textId="77777777" w:rsidR="00632BDD" w:rsidRDefault="00000000">
            <w:pPr>
              <w:spacing w:before="160" w:after="40"/>
              <w:jc w:val="center"/>
            </w:pPr>
            <w:r>
              <w:rPr>
                <w:color w:val="FFFFFF"/>
                <w:sz w:val="14"/>
              </w:rPr>
              <w:t>TOTAL PRICE</w:t>
            </w:r>
            <w:r>
              <w:rPr>
                <w:color w:val="FFFFFF"/>
                <w:sz w:val="14"/>
              </w:rPr>
              <w:br/>
            </w:r>
          </w:p>
          <w:p w14:paraId="5DEF4385" w14:textId="77777777" w:rsidR="00632BDD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₹43,500</w:t>
            </w:r>
          </w:p>
          <w:p w14:paraId="3EFE2D18" w14:textId="77777777" w:rsidR="00632BDD" w:rsidRDefault="00000000">
            <w:pPr>
              <w:spacing w:after="160"/>
              <w:jc w:val="center"/>
            </w:pPr>
            <w:r>
              <w:rPr>
                <w:color w:val="FFFFFF"/>
                <w:sz w:val="15"/>
              </w:rPr>
              <w:t>One-time, GST included</w:t>
            </w:r>
          </w:p>
        </w:tc>
        <w:tc>
          <w:tcPr>
            <w:tcW w:w="3168" w:type="dxa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F3460"/>
          </w:tcPr>
          <w:p w14:paraId="3814BB26" w14:textId="77777777" w:rsidR="00632BDD" w:rsidRDefault="00000000">
            <w:pPr>
              <w:spacing w:before="160" w:after="40"/>
              <w:jc w:val="center"/>
            </w:pPr>
            <w:r>
              <w:rPr>
                <w:color w:val="FFFFFF"/>
                <w:sz w:val="14"/>
              </w:rPr>
              <w:t>PAYMENT</w:t>
            </w:r>
            <w:r>
              <w:rPr>
                <w:color w:val="FFFFFF"/>
                <w:sz w:val="14"/>
              </w:rPr>
              <w:br/>
            </w:r>
          </w:p>
          <w:p w14:paraId="0E5C7AF2" w14:textId="77777777" w:rsidR="00632BDD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50% + 50%</w:t>
            </w:r>
          </w:p>
          <w:p w14:paraId="0CE55D19" w14:textId="77777777" w:rsidR="00632BDD" w:rsidRDefault="00000000">
            <w:pPr>
              <w:spacing w:after="160"/>
              <w:jc w:val="center"/>
            </w:pPr>
            <w:r>
              <w:rPr>
                <w:color w:val="FFFFFF"/>
                <w:sz w:val="15"/>
              </w:rPr>
              <w:t>₹21,750 advance · ₹21,750 on delivery</w:t>
            </w:r>
          </w:p>
        </w:tc>
        <w:tc>
          <w:tcPr>
            <w:tcW w:w="31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59669"/>
          </w:tcPr>
          <w:p w14:paraId="563150FC" w14:textId="77777777" w:rsidR="00632BDD" w:rsidRDefault="00000000">
            <w:pPr>
              <w:spacing w:before="160" w:after="40"/>
              <w:jc w:val="center"/>
            </w:pPr>
            <w:r>
              <w:rPr>
                <w:color w:val="FFFFFF"/>
                <w:sz w:val="14"/>
              </w:rPr>
              <w:t>MAINTENANCE</w:t>
            </w:r>
            <w:r>
              <w:rPr>
                <w:color w:val="FFFFFF"/>
                <w:sz w:val="14"/>
              </w:rPr>
              <w:br/>
            </w:r>
          </w:p>
          <w:p w14:paraId="3CFCC9A2" w14:textId="77777777" w:rsidR="00632BDD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15 Months FREE</w:t>
            </w:r>
          </w:p>
          <w:p w14:paraId="48D02FE1" w14:textId="77777777" w:rsidR="00632BDD" w:rsidRDefault="00000000">
            <w:pPr>
              <w:spacing w:after="160"/>
              <w:jc w:val="center"/>
            </w:pPr>
            <w:r>
              <w:rPr>
                <w:color w:val="FFFFFF"/>
                <w:sz w:val="15"/>
              </w:rPr>
              <w:t>From date of delivery</w:t>
            </w:r>
          </w:p>
        </w:tc>
      </w:tr>
      <w:tr w:rsidR="00B23CCF" w14:paraId="0A4F9232" w14:textId="77777777">
        <w:tblPrEx>
          <w:jc w:val="left"/>
        </w:tblPrEx>
        <w:tc>
          <w:tcPr>
            <w:tcW w:w="4873" w:type="dxa"/>
            <w:gridSpan w:val="2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</w:tcBorders>
            <w:shd w:val="clear" w:color="auto" w:fill="F0F4FB"/>
          </w:tcPr>
          <w:p w14:paraId="568D12FA" w14:textId="77777777" w:rsidR="00632BDD" w:rsidRDefault="00000000">
            <w:pPr>
              <w:spacing w:before="100" w:after="20"/>
            </w:pPr>
            <w:r>
              <w:rPr>
                <w:b/>
                <w:color w:val="6688AA"/>
                <w:sz w:val="15"/>
              </w:rPr>
              <w:t>PREPARED BY</w:t>
            </w:r>
            <w:r>
              <w:rPr>
                <w:b/>
                <w:color w:val="6688AA"/>
                <w:sz w:val="15"/>
              </w:rPr>
              <w:br/>
            </w:r>
          </w:p>
          <w:p w14:paraId="7D1DDBB4" w14:textId="77777777" w:rsidR="00632BDD" w:rsidRDefault="00000000">
            <w:pPr>
              <w:spacing w:after="20"/>
            </w:pPr>
            <w:r>
              <w:rPr>
                <w:b/>
                <w:color w:val="1A1A2E"/>
                <w:sz w:val="20"/>
              </w:rPr>
              <w:t>CodeSphere Agency LLP</w:t>
            </w:r>
          </w:p>
          <w:p w14:paraId="7D829541" w14:textId="479E6A44" w:rsidR="00632BDD" w:rsidRDefault="00000000">
            <w:pPr>
              <w:spacing w:after="100"/>
            </w:pPr>
            <w:r>
              <w:rPr>
                <w:color w:val="666666"/>
                <w:sz w:val="17"/>
              </w:rPr>
              <w:t>contact@codesphere</w:t>
            </w:r>
            <w:r w:rsidR="00074A37">
              <w:rPr>
                <w:color w:val="666666"/>
                <w:sz w:val="17"/>
              </w:rPr>
              <w:t>.agency</w:t>
            </w:r>
          </w:p>
        </w:tc>
        <w:tc>
          <w:tcPr>
            <w:tcW w:w="4873" w:type="dxa"/>
            <w:gridSpan w:val="2"/>
            <w:tcBorders>
              <w:top w:val="single" w:sz="4" w:space="0" w:color="C8D8F0"/>
              <w:left w:val="single" w:sz="4" w:space="0" w:color="C8D8F0"/>
              <w:bottom w:val="single" w:sz="4" w:space="0" w:color="C8D8F0"/>
              <w:right w:val="single" w:sz="4" w:space="0" w:color="C8D8F0"/>
            </w:tcBorders>
            <w:shd w:val="clear" w:color="auto" w:fill="FFF8F0"/>
          </w:tcPr>
          <w:p w14:paraId="15A4CB0A" w14:textId="77777777" w:rsidR="00632BDD" w:rsidRDefault="00000000">
            <w:pPr>
              <w:spacing w:before="100" w:after="20"/>
            </w:pPr>
            <w:r>
              <w:rPr>
                <w:b/>
                <w:color w:val="6688AA"/>
                <w:sz w:val="15"/>
              </w:rPr>
              <w:t>PREPARED FOR</w:t>
            </w:r>
            <w:r>
              <w:rPr>
                <w:b/>
                <w:color w:val="6688AA"/>
                <w:sz w:val="15"/>
              </w:rPr>
              <w:br/>
            </w:r>
          </w:p>
          <w:p w14:paraId="6E0DEBD0" w14:textId="77777777" w:rsidR="00632BDD" w:rsidRDefault="00000000">
            <w:pPr>
              <w:spacing w:after="20"/>
            </w:pPr>
            <w:r>
              <w:rPr>
                <w:b/>
                <w:color w:val="1A1A2E"/>
                <w:sz w:val="20"/>
              </w:rPr>
              <w:t>Traventions India Private Limited</w:t>
            </w:r>
          </w:p>
          <w:p w14:paraId="271C78B5" w14:textId="77777777" w:rsidR="00632BDD" w:rsidRDefault="00000000">
            <w:pPr>
              <w:spacing w:after="100"/>
            </w:pPr>
            <w:r>
              <w:rPr>
                <w:color w:val="666666"/>
                <w:sz w:val="17"/>
              </w:rPr>
              <w:t>traventions.com</w:t>
            </w:r>
          </w:p>
        </w:tc>
      </w:tr>
    </w:tbl>
    <w:p w14:paraId="29A844DC" w14:textId="77777777" w:rsidR="00632BDD" w:rsidRDefault="00632BDD">
      <w:pPr>
        <w:spacing w:after="80"/>
      </w:pPr>
    </w:p>
    <w:p w14:paraId="37666458" w14:textId="77777777" w:rsidR="00632BDD" w:rsidRDefault="00000000">
      <w:pPr>
        <w:spacing w:before="280" w:after="40"/>
      </w:pPr>
      <w:r>
        <w:rPr>
          <w:b/>
          <w:color w:val="FFFFFF"/>
          <w:sz w:val="20"/>
          <w:highlight w:val="darkBlue"/>
        </w:rPr>
        <w:t xml:space="preserve">  1  </w:t>
      </w:r>
      <w:r>
        <w:rPr>
          <w:b/>
          <w:color w:val="1A1A2E"/>
          <w:sz w:val="28"/>
        </w:rPr>
        <w:t xml:space="preserve">  What You Get</w:t>
      </w:r>
    </w:p>
    <w:p w14:paraId="6E245530" w14:textId="77777777" w:rsidR="00632BDD" w:rsidRDefault="00632BDD">
      <w:pPr>
        <w:pBdr>
          <w:bottom w:val="single" w:sz="8" w:space="1" w:color="1A3A6B"/>
        </w:pBdr>
        <w:spacing w:before="40" w:after="120"/>
      </w:pPr>
    </w:p>
    <w:p w14:paraId="02E50EBF" w14:textId="77777777" w:rsidR="00632BDD" w:rsidRDefault="00000000">
      <w:pPr>
        <w:spacing w:before="80" w:after="80"/>
      </w:pPr>
      <w:r>
        <w:rPr>
          <w:sz w:val="20"/>
        </w:rPr>
        <w:t xml:space="preserve">We will build a </w:t>
      </w:r>
      <w:r>
        <w:rPr>
          <w:b/>
          <w:sz w:val="20"/>
        </w:rPr>
        <w:t>complete AI marketing platform custom-made for your business</w:t>
      </w:r>
      <w:r>
        <w:rPr>
          <w:sz w:val="20"/>
        </w:rPr>
        <w:t xml:space="preserve"> — just like Grexa AI, but tailored to you. AI will chat with your customers on WhatsApp, capture leads, send reminders, and help you grow sales — all on autopilot, 24/7. </w:t>
      </w:r>
      <w:r>
        <w:rPr>
          <w:b/>
          <w:sz w:val="20"/>
        </w:rPr>
        <w:t>One-time development cost + 15 months of free maintenance.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632BDD" w14:paraId="25145927" w14:textId="77777777">
        <w:trPr>
          <w:jc w:val="center"/>
        </w:trPr>
        <w:tc>
          <w:tcPr>
            <w:tcW w:w="1949" w:type="dxa"/>
            <w:tcBorders>
              <w:top w:val="single" w:sz="4" w:space="0" w:color="C0D0EA"/>
              <w:left w:val="single" w:sz="4" w:space="0" w:color="C0D0EA"/>
              <w:bottom w:val="single" w:sz="4" w:space="0" w:color="C0D0EA"/>
              <w:right w:val="single" w:sz="4" w:space="0" w:color="C0D0EA"/>
            </w:tcBorders>
            <w:shd w:val="clear" w:color="auto" w:fill="EEF3FC"/>
          </w:tcPr>
          <w:p w14:paraId="2873760D" w14:textId="77777777" w:rsidR="00632BDD" w:rsidRDefault="00000000">
            <w:pPr>
              <w:spacing w:before="160" w:after="40"/>
              <w:jc w:val="center"/>
            </w:pPr>
            <w:r>
              <w:rPr>
                <w:sz w:val="32"/>
              </w:rPr>
              <w:t>🤖</w:t>
            </w:r>
            <w:r>
              <w:rPr>
                <w:sz w:val="32"/>
              </w:rPr>
              <w:br/>
            </w:r>
          </w:p>
          <w:p w14:paraId="7084A132" w14:textId="77777777" w:rsidR="00632BDD" w:rsidRDefault="00000000">
            <w:pPr>
              <w:spacing w:after="40"/>
              <w:jc w:val="center"/>
            </w:pPr>
            <w:r>
              <w:rPr>
                <w:b/>
                <w:color w:val="1A1A2E"/>
                <w:sz w:val="18"/>
              </w:rPr>
              <w:t>WhatsApp AI Agent</w:t>
            </w:r>
          </w:p>
          <w:p w14:paraId="2B28EF28" w14:textId="77777777" w:rsidR="00632BDD" w:rsidRDefault="00000000">
            <w:pPr>
              <w:spacing w:after="160"/>
              <w:jc w:val="center"/>
            </w:pPr>
            <w:r>
              <w:rPr>
                <w:color w:val="666666"/>
                <w:sz w:val="16"/>
              </w:rPr>
              <w:t>24/7 chatbot — handles multiple queries</w:t>
            </w:r>
          </w:p>
        </w:tc>
        <w:tc>
          <w:tcPr>
            <w:tcW w:w="1949" w:type="dxa"/>
            <w:tcBorders>
              <w:top w:val="single" w:sz="4" w:space="0" w:color="C0D0EA"/>
              <w:left w:val="single" w:sz="4" w:space="0" w:color="C0D0EA"/>
              <w:bottom w:val="single" w:sz="4" w:space="0" w:color="C0D0EA"/>
              <w:right w:val="single" w:sz="4" w:space="0" w:color="C0D0EA"/>
            </w:tcBorders>
            <w:shd w:val="clear" w:color="auto" w:fill="EEF3FC"/>
          </w:tcPr>
          <w:p w14:paraId="5C6B8BE6" w14:textId="77777777" w:rsidR="00632BDD" w:rsidRDefault="00000000">
            <w:pPr>
              <w:spacing w:before="160" w:after="40"/>
              <w:jc w:val="center"/>
            </w:pPr>
            <w:r>
              <w:rPr>
                <w:sz w:val="32"/>
              </w:rPr>
              <w:t>📈</w:t>
            </w:r>
            <w:r>
              <w:rPr>
                <w:sz w:val="32"/>
              </w:rPr>
              <w:br/>
            </w:r>
          </w:p>
          <w:p w14:paraId="24E2E381" w14:textId="77777777" w:rsidR="00632BDD" w:rsidRDefault="00000000">
            <w:pPr>
              <w:spacing w:after="40"/>
              <w:jc w:val="center"/>
            </w:pPr>
            <w:r>
              <w:rPr>
                <w:b/>
                <w:color w:val="1A1A2E"/>
                <w:sz w:val="18"/>
              </w:rPr>
              <w:t>Lead Conversion AI</w:t>
            </w:r>
          </w:p>
          <w:p w14:paraId="2F3E8363" w14:textId="77777777" w:rsidR="00632BDD" w:rsidRDefault="00000000">
            <w:pPr>
              <w:spacing w:after="160"/>
              <w:jc w:val="center"/>
            </w:pPr>
            <w:r>
              <w:rPr>
                <w:color w:val="666666"/>
                <w:sz w:val="16"/>
              </w:rPr>
              <w:t>Missed call? AI follows up on WhatsApp</w:t>
            </w:r>
          </w:p>
        </w:tc>
        <w:tc>
          <w:tcPr>
            <w:tcW w:w="1949" w:type="dxa"/>
            <w:tcBorders>
              <w:top w:val="single" w:sz="4" w:space="0" w:color="C0D0EA"/>
              <w:left w:val="single" w:sz="4" w:space="0" w:color="C0D0EA"/>
              <w:bottom w:val="single" w:sz="4" w:space="0" w:color="C0D0EA"/>
              <w:right w:val="single" w:sz="4" w:space="0" w:color="C0D0EA"/>
            </w:tcBorders>
            <w:shd w:val="clear" w:color="auto" w:fill="EEF3FC"/>
          </w:tcPr>
          <w:p w14:paraId="0C43374C" w14:textId="77777777" w:rsidR="00632BDD" w:rsidRDefault="00000000">
            <w:pPr>
              <w:spacing w:before="160" w:after="40"/>
              <w:jc w:val="center"/>
            </w:pPr>
            <w:r>
              <w:rPr>
                <w:sz w:val="32"/>
              </w:rPr>
              <w:t>📊</w:t>
            </w:r>
            <w:r>
              <w:rPr>
                <w:sz w:val="32"/>
              </w:rPr>
              <w:br/>
            </w:r>
          </w:p>
          <w:p w14:paraId="09AD1948" w14:textId="77777777" w:rsidR="00632BDD" w:rsidRDefault="00000000">
            <w:pPr>
              <w:spacing w:after="40"/>
              <w:jc w:val="center"/>
            </w:pPr>
            <w:r>
              <w:rPr>
                <w:b/>
                <w:color w:val="1A1A2E"/>
                <w:sz w:val="18"/>
              </w:rPr>
              <w:t>CRM + Dashboard</w:t>
            </w:r>
          </w:p>
          <w:p w14:paraId="50AF9B40" w14:textId="77777777" w:rsidR="00632BDD" w:rsidRDefault="00000000">
            <w:pPr>
              <w:spacing w:after="160"/>
              <w:jc w:val="center"/>
            </w:pPr>
            <w:r>
              <w:rPr>
                <w:color w:val="666666"/>
                <w:sz w:val="16"/>
              </w:rPr>
              <w:t>Leads, analytics &amp; revenue insights</w:t>
            </w:r>
          </w:p>
        </w:tc>
        <w:tc>
          <w:tcPr>
            <w:tcW w:w="1949" w:type="dxa"/>
            <w:tcBorders>
              <w:top w:val="single" w:sz="4" w:space="0" w:color="C0D0EA"/>
              <w:left w:val="single" w:sz="4" w:space="0" w:color="C0D0EA"/>
              <w:bottom w:val="single" w:sz="4" w:space="0" w:color="C0D0EA"/>
              <w:right w:val="single" w:sz="4" w:space="0" w:color="C0D0EA"/>
            </w:tcBorders>
            <w:shd w:val="clear" w:color="auto" w:fill="EEF3FC"/>
          </w:tcPr>
          <w:p w14:paraId="7BE3B3A6" w14:textId="77777777" w:rsidR="00632BDD" w:rsidRDefault="00000000">
            <w:pPr>
              <w:spacing w:before="160" w:after="40"/>
              <w:jc w:val="center"/>
            </w:pPr>
            <w:r>
              <w:rPr>
                <w:sz w:val="32"/>
              </w:rPr>
              <w:t>🔄</w:t>
            </w:r>
            <w:r>
              <w:rPr>
                <w:sz w:val="32"/>
              </w:rPr>
              <w:br/>
            </w:r>
          </w:p>
          <w:p w14:paraId="696FD97E" w14:textId="77777777" w:rsidR="00632BDD" w:rsidRDefault="00000000">
            <w:pPr>
              <w:spacing w:after="40"/>
              <w:jc w:val="center"/>
            </w:pPr>
            <w:r>
              <w:rPr>
                <w:b/>
                <w:color w:val="1A1A2E"/>
                <w:sz w:val="18"/>
              </w:rPr>
              <w:t>Marketing AI Agent</w:t>
            </w:r>
          </w:p>
          <w:p w14:paraId="02F7B016" w14:textId="77777777" w:rsidR="00632BDD" w:rsidRDefault="00000000">
            <w:pPr>
              <w:spacing w:after="160"/>
              <w:jc w:val="center"/>
            </w:pPr>
            <w:r>
              <w:rPr>
                <w:color w:val="666666"/>
                <w:sz w:val="16"/>
              </w:rPr>
              <w:t>Campaigns, reminders &amp; re-marketing</w:t>
            </w:r>
          </w:p>
        </w:tc>
        <w:tc>
          <w:tcPr>
            <w:tcW w:w="1949" w:type="dxa"/>
            <w:tcBorders>
              <w:top w:val="single" w:sz="4" w:space="0" w:color="C0D0EA"/>
              <w:left w:val="single" w:sz="4" w:space="0" w:color="C0D0EA"/>
              <w:bottom w:val="single" w:sz="4" w:space="0" w:color="C0D0EA"/>
              <w:right w:val="single" w:sz="4" w:space="0" w:color="C0D0EA"/>
            </w:tcBorders>
            <w:shd w:val="clear" w:color="auto" w:fill="EEF3FC"/>
          </w:tcPr>
          <w:p w14:paraId="732AF263" w14:textId="77777777" w:rsidR="00632BDD" w:rsidRDefault="00000000">
            <w:pPr>
              <w:spacing w:before="160" w:after="40"/>
              <w:jc w:val="center"/>
            </w:pPr>
            <w:r>
              <w:rPr>
                <w:sz w:val="32"/>
              </w:rPr>
              <w:t>📍</w:t>
            </w:r>
            <w:r>
              <w:rPr>
                <w:sz w:val="32"/>
              </w:rPr>
              <w:br/>
            </w:r>
          </w:p>
          <w:p w14:paraId="51A1BB39" w14:textId="77777777" w:rsidR="00632BDD" w:rsidRDefault="00000000">
            <w:pPr>
              <w:spacing w:after="40"/>
              <w:jc w:val="center"/>
            </w:pPr>
            <w:r>
              <w:rPr>
                <w:b/>
                <w:color w:val="1A1A2E"/>
                <w:sz w:val="18"/>
              </w:rPr>
              <w:t>Google Business AI</w:t>
            </w:r>
          </w:p>
          <w:p w14:paraId="449862D5" w14:textId="77777777" w:rsidR="00632BDD" w:rsidRDefault="00000000">
            <w:pPr>
              <w:spacing w:after="160"/>
              <w:jc w:val="center"/>
            </w:pPr>
            <w:r>
              <w:rPr>
                <w:color w:val="666666"/>
                <w:sz w:val="16"/>
              </w:rPr>
              <w:t>SEO posts, reviews &amp; more Google leads</w:t>
            </w:r>
          </w:p>
        </w:tc>
      </w:tr>
    </w:tbl>
    <w:p w14:paraId="18ACE37E" w14:textId="77777777" w:rsidR="00632BDD" w:rsidRDefault="00632BDD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46"/>
      </w:tblGrid>
      <w:tr w:rsidR="00632BDD" w14:paraId="42616E87" w14:textId="77777777">
        <w:tc>
          <w:tcPr>
            <w:tcW w:w="9746" w:type="dxa"/>
            <w:tcBorders>
              <w:top w:val="single" w:sz="8" w:space="0" w:color="059669"/>
              <w:left w:val="single" w:sz="8" w:space="0" w:color="059669"/>
              <w:bottom w:val="single" w:sz="8" w:space="0" w:color="059669"/>
              <w:right w:val="single" w:sz="8" w:space="0" w:color="059669"/>
            </w:tcBorders>
            <w:shd w:val="clear" w:color="auto" w:fill="D1FAE5"/>
          </w:tcPr>
          <w:p w14:paraId="3BA026B3" w14:textId="77777777" w:rsidR="00632BDD" w:rsidRDefault="00000000">
            <w:pPr>
              <w:spacing w:before="100" w:after="40"/>
            </w:pPr>
            <w:r>
              <w:rPr>
                <w:b/>
                <w:color w:val="065F46"/>
                <w:sz w:val="20"/>
              </w:rPr>
              <w:t>💰  Better Value Than Grexa AI</w:t>
            </w:r>
          </w:p>
          <w:p w14:paraId="09F97746" w14:textId="77777777" w:rsidR="00632BDD" w:rsidRDefault="00000000">
            <w:pPr>
              <w:spacing w:before="40" w:after="120"/>
            </w:pPr>
            <w:r>
              <w:rPr>
                <w:color w:val="065F46"/>
                <w:sz w:val="18"/>
              </w:rPr>
              <w:t>Grexa AI charges ₹15,000/quarter (₹60,000/year + GST = ₹70,800/year) — recurring every year. Our ₹43,500 one-time cost gives you the same AI agents + full customization, dedicated support, and 15 months of free maintenance — saving ₹27,300+ compared to Grexa's first year alone.</w:t>
            </w:r>
          </w:p>
        </w:tc>
      </w:tr>
    </w:tbl>
    <w:p w14:paraId="2EDA106E" w14:textId="77777777" w:rsidR="00632BDD" w:rsidRDefault="00632BDD">
      <w:pPr>
        <w:spacing w:after="40"/>
      </w:pPr>
    </w:p>
    <w:p w14:paraId="7EB50833" w14:textId="40C2C4CD" w:rsidR="00632BDD" w:rsidRDefault="00000000">
      <w:pPr>
        <w:spacing w:before="280" w:after="40"/>
      </w:pPr>
      <w:r>
        <w:rPr>
          <w:b/>
          <w:color w:val="FFFFFF"/>
          <w:sz w:val="20"/>
          <w:highlight w:val="darkBlue"/>
        </w:rPr>
        <w:t xml:space="preserve">  2  </w:t>
      </w:r>
      <w:r>
        <w:rPr>
          <w:b/>
          <w:color w:val="1A1A2E"/>
          <w:sz w:val="28"/>
        </w:rPr>
        <w:t xml:space="preserve">  Your AI Marketing Team — All 5 Agents Included</w:t>
      </w:r>
    </w:p>
    <w:p w14:paraId="02088E3B" w14:textId="77777777" w:rsidR="00632BDD" w:rsidRDefault="00632BDD">
      <w:pPr>
        <w:pBdr>
          <w:bottom w:val="single" w:sz="8" w:space="1" w:color="1A3A6B"/>
        </w:pBdr>
        <w:spacing w:before="40" w:after="120"/>
      </w:pPr>
    </w:p>
    <w:p w14:paraId="5A53373E" w14:textId="457B2BF3" w:rsidR="00074A37" w:rsidRPr="00074A37" w:rsidRDefault="00000000">
      <w:pPr>
        <w:spacing w:before="40" w:after="160"/>
        <w:rPr>
          <w:color w:val="555555"/>
          <w:sz w:val="18"/>
        </w:rPr>
      </w:pPr>
      <w:r>
        <w:rPr>
          <w:color w:val="555555"/>
          <w:sz w:val="18"/>
        </w:rPr>
        <w:t>You get 5 AI assistants that work for your business round-the-clock — just like having a full marketing team, but automated and affordable.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632BDD" w14:paraId="421E0C3F" w14:textId="77777777">
        <w:tc>
          <w:tcPr>
            <w:tcW w:w="9746" w:type="dxa"/>
            <w:gridSpan w:val="2"/>
            <w:tcBorders>
              <w:top w:val="single" w:sz="6" w:space="0" w:color="D0D8E8"/>
              <w:left w:val="single" w:sz="6" w:space="0" w:color="D0D8E8"/>
              <w:bottom w:val="single" w:sz="6" w:space="0" w:color="D0D8E8"/>
              <w:right w:val="single" w:sz="6" w:space="0" w:color="D0D8E8"/>
            </w:tcBorders>
            <w:shd w:val="clear" w:color="auto" w:fill="F9FAFB"/>
          </w:tcPr>
          <w:p w14:paraId="02794063" w14:textId="77777777" w:rsidR="00632BDD" w:rsidRDefault="00000000">
            <w:pPr>
              <w:spacing w:before="120" w:after="40"/>
            </w:pPr>
            <w:r>
              <w:rPr>
                <w:b/>
                <w:color w:val="FFFFFF"/>
                <w:sz w:val="16"/>
                <w:highlight w:val="red"/>
              </w:rPr>
              <w:t xml:space="preserve"> Agent 1 </w:t>
            </w:r>
            <w:r>
              <w:rPr>
                <w:b/>
                <w:color w:val="0F3460"/>
                <w:sz w:val="24"/>
              </w:rPr>
              <w:t xml:space="preserve">  </w:t>
            </w:r>
            <w:proofErr w:type="gramStart"/>
            <w:r>
              <w:rPr>
                <w:b/>
                <w:color w:val="0F3460"/>
                <w:sz w:val="24"/>
              </w:rPr>
              <w:t>🤖  WhatsApp</w:t>
            </w:r>
            <w:proofErr w:type="gramEnd"/>
            <w:r>
              <w:rPr>
                <w:b/>
                <w:color w:val="0F3460"/>
                <w:sz w:val="24"/>
              </w:rPr>
              <w:t xml:space="preserve"> Chat AI Agent</w:t>
            </w:r>
          </w:p>
          <w:p w14:paraId="00A7D835" w14:textId="77777777" w:rsidR="00632BDD" w:rsidRDefault="00000000">
            <w:pPr>
              <w:spacing w:before="20" w:after="120"/>
            </w:pPr>
            <w:r>
              <w:rPr>
                <w:i/>
                <w:color w:val="E94560"/>
                <w:sz w:val="18"/>
              </w:rPr>
              <w:t>Your 24/7 Personal Assistant — Chats With Customers Round-the-Clock</w:t>
            </w:r>
          </w:p>
        </w:tc>
      </w:tr>
      <w:tr w:rsidR="00632BDD" w14:paraId="79963644" w14:textId="77777777">
        <w:tblPrEx>
          <w:jc w:val="center"/>
        </w:tblPrEx>
        <w:trPr>
          <w:jc w:val="center"/>
        </w:trPr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15C8B70F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Exclusively trained on your business</w:t>
            </w:r>
          </w:p>
        </w:tc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50236994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Remembers customer purchase history</w:t>
            </w:r>
          </w:p>
        </w:tc>
      </w:tr>
      <w:tr w:rsidR="00632BDD" w14:paraId="3A2D7CA8" w14:textId="77777777">
        <w:tblPrEx>
          <w:jc w:val="center"/>
        </w:tblPrEx>
        <w:trPr>
          <w:jc w:val="center"/>
        </w:trPr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12ACD74D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Handles unlimited conversations simultaneously</w:t>
            </w:r>
          </w:p>
        </w:tc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0BCC5D8C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Human-like, natural conversations</w:t>
            </w:r>
          </w:p>
        </w:tc>
      </w:tr>
      <w:tr w:rsidR="00632BDD" w14:paraId="4C57FEAD" w14:textId="77777777">
        <w:tblPrEx>
          <w:jc w:val="center"/>
        </w:tblPrEx>
        <w:trPr>
          <w:jc w:val="center"/>
        </w:trPr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7E1406BA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Handles multiple queries in one conversation</w:t>
            </w:r>
          </w:p>
        </w:tc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61531BA2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Multilingual — English, Hindi, Marathi + 9 more</w:t>
            </w:r>
          </w:p>
        </w:tc>
      </w:tr>
      <w:tr w:rsidR="00632BDD" w14:paraId="75A8DA9C" w14:textId="77777777">
        <w:tblPrEx>
          <w:jc w:val="center"/>
        </w:tblPrEx>
        <w:trPr>
          <w:jc w:val="center"/>
        </w:trPr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66D2111B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lastRenderedPageBreak/>
              <w:t xml:space="preserve">✓  </w:t>
            </w:r>
            <w:r>
              <w:rPr>
                <w:sz w:val="18"/>
              </w:rPr>
              <w:t>Knows your services, pricing &amp; testimonials</w:t>
            </w:r>
          </w:p>
        </w:tc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23E725FB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Instant replies — no customer left waiting</w:t>
            </w:r>
          </w:p>
        </w:tc>
      </w:tr>
    </w:tbl>
    <w:p w14:paraId="69D77700" w14:textId="77777777" w:rsidR="00632BDD" w:rsidRDefault="00632BDD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632BDD" w14:paraId="0423F871" w14:textId="77777777">
        <w:tc>
          <w:tcPr>
            <w:tcW w:w="9746" w:type="dxa"/>
            <w:gridSpan w:val="2"/>
            <w:tcBorders>
              <w:top w:val="single" w:sz="6" w:space="0" w:color="D0D8E8"/>
              <w:left w:val="single" w:sz="6" w:space="0" w:color="D0D8E8"/>
              <w:bottom w:val="single" w:sz="6" w:space="0" w:color="D0D8E8"/>
              <w:right w:val="single" w:sz="6" w:space="0" w:color="D0D8E8"/>
            </w:tcBorders>
            <w:shd w:val="clear" w:color="auto" w:fill="F9FAFB"/>
          </w:tcPr>
          <w:p w14:paraId="09FD1D3C" w14:textId="77777777" w:rsidR="00632BDD" w:rsidRDefault="00000000">
            <w:pPr>
              <w:spacing w:before="120" w:after="40"/>
            </w:pPr>
            <w:r>
              <w:rPr>
                <w:b/>
                <w:color w:val="FFFFFF"/>
                <w:sz w:val="16"/>
                <w:highlight w:val="red"/>
              </w:rPr>
              <w:t xml:space="preserve"> Agent 2 </w:t>
            </w:r>
            <w:r>
              <w:rPr>
                <w:b/>
                <w:color w:val="0F3460"/>
                <w:sz w:val="24"/>
              </w:rPr>
              <w:t xml:space="preserve">  📈  Lead Conversion AI Agent</w:t>
            </w:r>
          </w:p>
          <w:p w14:paraId="4E573F4B" w14:textId="77777777" w:rsidR="00632BDD" w:rsidRDefault="00000000">
            <w:pPr>
              <w:spacing w:before="20" w:after="120"/>
            </w:pPr>
            <w:r>
              <w:rPr>
                <w:i/>
                <w:color w:val="E94560"/>
                <w:sz w:val="18"/>
              </w:rPr>
              <w:t>Missed Call? AI Follows Up on WhatsApp — No Lead Lost, Ever</w:t>
            </w:r>
          </w:p>
        </w:tc>
      </w:tr>
      <w:tr w:rsidR="00632BDD" w14:paraId="65D569A4" w14:textId="77777777">
        <w:tblPrEx>
          <w:jc w:val="center"/>
        </w:tblPrEx>
        <w:trPr>
          <w:jc w:val="center"/>
        </w:trPr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72FEB282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Missed call from Google Business Profile → AI sends WhatsApp instantly</w:t>
            </w:r>
          </w:p>
        </w:tc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30130C8E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Captures leads from WhatsApp, missed calls &amp; walk-ins</w:t>
            </w:r>
          </w:p>
        </w:tc>
      </w:tr>
      <w:tr w:rsidR="00632BDD" w14:paraId="337A2133" w14:textId="77777777">
        <w:tblPrEx>
          <w:jc w:val="center"/>
        </w:tblPrEx>
        <w:trPr>
          <w:jc w:val="center"/>
        </w:trPr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4742B269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"We're busy — ask your query here on WhatsApp!" — AI takes over</w:t>
            </w:r>
          </w:p>
        </w:tc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64C34D52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Auto follow-ups for unresponsive leads</w:t>
            </w:r>
          </w:p>
        </w:tc>
      </w:tr>
      <w:tr w:rsidR="00632BDD" w14:paraId="2BCFAF44" w14:textId="77777777">
        <w:tblPrEx>
          <w:jc w:val="center"/>
        </w:tblPrEx>
        <w:trPr>
          <w:jc w:val="center"/>
        </w:trPr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6F587645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Caller's number auto-saved as a lead in your CRM</w:t>
            </w:r>
          </w:p>
        </w:tc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2FBE1F9E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Shares brochures, product info &amp; testimonials automatically</w:t>
            </w:r>
          </w:p>
        </w:tc>
      </w:tr>
      <w:tr w:rsidR="00632BDD" w14:paraId="70320DCB" w14:textId="77777777">
        <w:tblPrEx>
          <w:jc w:val="center"/>
        </w:tblPrEx>
        <w:trPr>
          <w:jc w:val="center"/>
        </w:trPr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59838663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Works with your existing phone number — no extra setup</w:t>
            </w:r>
          </w:p>
        </w:tc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25C77722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Lead performance tracking &amp; conversion metrics</w:t>
            </w:r>
          </w:p>
        </w:tc>
      </w:tr>
    </w:tbl>
    <w:p w14:paraId="4B4818A9" w14:textId="77777777" w:rsidR="00632BDD" w:rsidRDefault="00632BDD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632BDD" w14:paraId="551FD4FB" w14:textId="77777777">
        <w:tc>
          <w:tcPr>
            <w:tcW w:w="9746" w:type="dxa"/>
            <w:gridSpan w:val="2"/>
            <w:tcBorders>
              <w:top w:val="single" w:sz="6" w:space="0" w:color="D0D8E8"/>
              <w:left w:val="single" w:sz="6" w:space="0" w:color="D0D8E8"/>
              <w:bottom w:val="single" w:sz="6" w:space="0" w:color="D0D8E8"/>
              <w:right w:val="single" w:sz="6" w:space="0" w:color="D0D8E8"/>
            </w:tcBorders>
            <w:shd w:val="clear" w:color="auto" w:fill="F9FAFB"/>
          </w:tcPr>
          <w:p w14:paraId="27E6E53C" w14:textId="77777777" w:rsidR="00632BDD" w:rsidRDefault="00000000">
            <w:pPr>
              <w:spacing w:before="120" w:after="40"/>
            </w:pPr>
            <w:r>
              <w:rPr>
                <w:b/>
                <w:color w:val="FFFFFF"/>
                <w:sz w:val="16"/>
                <w:highlight w:val="red"/>
              </w:rPr>
              <w:t xml:space="preserve"> Agent 3 </w:t>
            </w:r>
            <w:r>
              <w:rPr>
                <w:b/>
                <w:color w:val="0F3460"/>
                <w:sz w:val="24"/>
              </w:rPr>
              <w:t xml:space="preserve">  📣  Promotional Marketing AI Agent</w:t>
            </w:r>
          </w:p>
          <w:p w14:paraId="5FF50078" w14:textId="77777777" w:rsidR="00632BDD" w:rsidRDefault="00000000">
            <w:pPr>
              <w:spacing w:before="20" w:after="120"/>
            </w:pPr>
            <w:r>
              <w:rPr>
                <w:i/>
                <w:color w:val="E94560"/>
                <w:sz w:val="18"/>
              </w:rPr>
              <w:t>Boosts Repeat Sales, Google Reviews &amp; Customer Retention</w:t>
            </w:r>
          </w:p>
        </w:tc>
      </w:tr>
      <w:tr w:rsidR="00632BDD" w14:paraId="693E3D8D" w14:textId="77777777">
        <w:tblPrEx>
          <w:jc w:val="center"/>
        </w:tblPrEx>
        <w:trPr>
          <w:jc w:val="center"/>
        </w:trPr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413A95C6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Repeat purchase reminders</w:t>
            </w:r>
          </w:p>
        </w:tc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7F9098AE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Pending payment reminders</w:t>
            </w:r>
          </w:p>
        </w:tc>
      </w:tr>
      <w:tr w:rsidR="00632BDD" w14:paraId="2A1462F1" w14:textId="77777777">
        <w:tblPrEx>
          <w:jc w:val="center"/>
        </w:tblPrEx>
        <w:trPr>
          <w:jc w:val="center"/>
        </w:trPr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13CC2B42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Follow-up visit reminders</w:t>
            </w:r>
          </w:p>
        </w:tc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1AA43F12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Google review request automation</w:t>
            </w:r>
          </w:p>
        </w:tc>
      </w:tr>
      <w:tr w:rsidR="00632BDD" w14:paraId="550E2EE9" w14:textId="77777777">
        <w:tblPrEx>
          <w:jc w:val="center"/>
        </w:tblPrEx>
        <w:trPr>
          <w:jc w:val="center"/>
        </w:trPr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6B248360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Discount &amp; promotional offer campaigns</w:t>
            </w:r>
          </w:p>
        </w:tc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72D0F32E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Membership renewal reminders</w:t>
            </w:r>
          </w:p>
        </w:tc>
      </w:tr>
      <w:tr w:rsidR="00632BDD" w14:paraId="2DD3D92C" w14:textId="77777777">
        <w:tblPrEx>
          <w:jc w:val="center"/>
        </w:tblPrEx>
        <w:trPr>
          <w:jc w:val="center"/>
        </w:trPr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1C2A7C96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Upselling &amp; cross-selling campaigns</w:t>
            </w:r>
          </w:p>
        </w:tc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24FA3519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Campaign analytics &amp; conversion tracking</w:t>
            </w:r>
          </w:p>
        </w:tc>
      </w:tr>
    </w:tbl>
    <w:p w14:paraId="333F45B3" w14:textId="77777777" w:rsidR="00632BDD" w:rsidRDefault="00632BDD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632BDD" w14:paraId="582EC2AE" w14:textId="77777777">
        <w:tc>
          <w:tcPr>
            <w:tcW w:w="9746" w:type="dxa"/>
            <w:gridSpan w:val="2"/>
            <w:tcBorders>
              <w:top w:val="single" w:sz="6" w:space="0" w:color="D0D8E8"/>
              <w:left w:val="single" w:sz="6" w:space="0" w:color="D0D8E8"/>
              <w:bottom w:val="single" w:sz="6" w:space="0" w:color="D0D8E8"/>
              <w:right w:val="single" w:sz="6" w:space="0" w:color="D0D8E8"/>
            </w:tcBorders>
            <w:shd w:val="clear" w:color="auto" w:fill="F9FAFB"/>
          </w:tcPr>
          <w:p w14:paraId="1D61C044" w14:textId="77777777" w:rsidR="00632BDD" w:rsidRDefault="00000000">
            <w:pPr>
              <w:spacing w:before="120" w:after="40"/>
            </w:pPr>
            <w:r>
              <w:rPr>
                <w:b/>
                <w:color w:val="FFFFFF"/>
                <w:sz w:val="16"/>
                <w:highlight w:val="darkGreen"/>
              </w:rPr>
              <w:t xml:space="preserve"> Agent 4 </w:t>
            </w:r>
            <w:r>
              <w:rPr>
                <w:b/>
                <w:color w:val="0F3460"/>
                <w:sz w:val="24"/>
              </w:rPr>
              <w:t xml:space="preserve">  📊  AI CRM &amp; Revenue Dashboard</w:t>
            </w:r>
          </w:p>
          <w:p w14:paraId="4A19BB2E" w14:textId="77777777" w:rsidR="00632BDD" w:rsidRDefault="00000000">
            <w:pPr>
              <w:spacing w:before="20" w:after="120"/>
            </w:pPr>
            <w:r>
              <w:rPr>
                <w:i/>
                <w:color w:val="E94560"/>
                <w:sz w:val="18"/>
              </w:rPr>
              <w:t>Complete Business Intelligence — All Your Data in One Place</w:t>
            </w:r>
          </w:p>
        </w:tc>
      </w:tr>
      <w:tr w:rsidR="00632BDD" w14:paraId="4FF42089" w14:textId="77777777">
        <w:tblPrEx>
          <w:jc w:val="center"/>
        </w:tblPrEx>
        <w:trPr>
          <w:jc w:val="center"/>
        </w:trPr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14EF676D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Revenue dashboard with insights on the go</w:t>
            </w:r>
          </w:p>
        </w:tc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3F5F8EC0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Communication history &amp; chat logs</w:t>
            </w:r>
          </w:p>
        </w:tc>
      </w:tr>
      <w:tr w:rsidR="00632BDD" w14:paraId="50813692" w14:textId="77777777">
        <w:tblPrEx>
          <w:jc w:val="center"/>
        </w:tblPrEx>
        <w:trPr>
          <w:jc w:val="center"/>
        </w:trPr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6390F7DE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Customer purchase history &amp; sales reports</w:t>
            </w:r>
          </w:p>
        </w:tc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4B81E028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Invoice sharing via WhatsApp</w:t>
            </w:r>
          </w:p>
        </w:tc>
      </w:tr>
      <w:tr w:rsidR="00632BDD" w14:paraId="77E30896" w14:textId="77777777">
        <w:tblPrEx>
          <w:jc w:val="center"/>
        </w:tblPrEx>
        <w:trPr>
          <w:jc w:val="center"/>
        </w:trPr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0817694B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Lead pipeline — new, contacted, converted</w:t>
            </w:r>
          </w:p>
        </w:tc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052F0517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Multi-role staff access (Owner, Admin, Manager, Staff)</w:t>
            </w:r>
          </w:p>
        </w:tc>
      </w:tr>
      <w:tr w:rsidR="00632BDD" w14:paraId="79AA95AF" w14:textId="77777777">
        <w:tblPrEx>
          <w:jc w:val="center"/>
        </w:tblPrEx>
        <w:trPr>
          <w:jc w:val="center"/>
        </w:trPr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5BCD5C66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Chat inbox (WhatsApp Web-style interface)</w:t>
            </w:r>
          </w:p>
        </w:tc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705EA346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Real-time notifications &amp; live updates</w:t>
            </w:r>
          </w:p>
        </w:tc>
      </w:tr>
    </w:tbl>
    <w:p w14:paraId="203D5216" w14:textId="77777777" w:rsidR="00632BDD" w:rsidRDefault="00632BDD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632BDD" w14:paraId="7C028C01" w14:textId="77777777">
        <w:tc>
          <w:tcPr>
            <w:tcW w:w="9746" w:type="dxa"/>
            <w:gridSpan w:val="2"/>
            <w:tcBorders>
              <w:top w:val="single" w:sz="6" w:space="0" w:color="D0D8E8"/>
              <w:left w:val="single" w:sz="6" w:space="0" w:color="D0D8E8"/>
              <w:bottom w:val="single" w:sz="6" w:space="0" w:color="D0D8E8"/>
              <w:right w:val="single" w:sz="6" w:space="0" w:color="D0D8E8"/>
            </w:tcBorders>
            <w:shd w:val="clear" w:color="auto" w:fill="F9FAFB"/>
          </w:tcPr>
          <w:p w14:paraId="6B82E50A" w14:textId="77777777" w:rsidR="00632BDD" w:rsidRDefault="00000000">
            <w:pPr>
              <w:spacing w:before="120" w:after="40"/>
            </w:pPr>
            <w:r>
              <w:rPr>
                <w:b/>
                <w:color w:val="FFFFFF"/>
                <w:sz w:val="16"/>
                <w:highlight w:val="darkGreen"/>
              </w:rPr>
              <w:t xml:space="preserve"> Agent 5 </w:t>
            </w:r>
            <w:r>
              <w:rPr>
                <w:b/>
                <w:color w:val="0F3460"/>
                <w:sz w:val="24"/>
              </w:rPr>
              <w:t xml:space="preserve">  📍  Google Business Profile AI Agent</w:t>
            </w:r>
          </w:p>
          <w:p w14:paraId="1799A2AD" w14:textId="77777777" w:rsidR="00632BDD" w:rsidRDefault="00000000">
            <w:pPr>
              <w:spacing w:before="20" w:after="120"/>
            </w:pPr>
            <w:r>
              <w:rPr>
                <w:i/>
                <w:color w:val="E94560"/>
                <w:sz w:val="18"/>
              </w:rPr>
              <w:t>Gets You More Free Leads from Google — More Walk-ins, Calls &amp; WhatsApp Enquiries</w:t>
            </w:r>
          </w:p>
        </w:tc>
      </w:tr>
      <w:tr w:rsidR="00632BDD" w14:paraId="729326D0" w14:textId="77777777">
        <w:tblPrEx>
          <w:jc w:val="center"/>
        </w:tblPrEx>
        <w:trPr>
          <w:jc w:val="center"/>
        </w:trPr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08C1F54F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Finds the right SEO keywords for your business</w:t>
            </w:r>
          </w:p>
        </w:tc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13EC7D64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Generates Google reviews from your paid customers</w:t>
            </w:r>
          </w:p>
        </w:tc>
      </w:tr>
      <w:tr w:rsidR="00632BDD" w14:paraId="00F91D6A" w14:textId="77777777">
        <w:tblPrEx>
          <w:jc w:val="center"/>
        </w:tblPrEx>
        <w:trPr>
          <w:jc w:val="center"/>
        </w:trPr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1244F054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Rewrites SEO-optimised GBP content &amp; descriptions</w:t>
            </w:r>
          </w:p>
        </w:tc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79C4763E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Real-time GBP performance data &amp; insights</w:t>
            </w:r>
          </w:p>
        </w:tc>
      </w:tr>
      <w:tr w:rsidR="00632BDD" w14:paraId="5A271427" w14:textId="77777777">
        <w:tblPrEx>
          <w:jc w:val="center"/>
        </w:tblPrEx>
        <w:trPr>
          <w:jc w:val="center"/>
        </w:trPr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6FEA2CC5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Publishes SEO-powered GBP posts automatically</w:t>
            </w:r>
          </w:p>
        </w:tc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05C4636E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Increases free leads — more walk-ins, calls &amp; WhatsApp enquiries</w:t>
            </w:r>
          </w:p>
        </w:tc>
      </w:tr>
      <w:tr w:rsidR="00632BDD" w14:paraId="788C0A4F" w14:textId="77777777">
        <w:tblPrEx>
          <w:jc w:val="center"/>
        </w:tblPrEx>
        <w:trPr>
          <w:jc w:val="center"/>
        </w:trPr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283D07EB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Creates SEO-powered replies to your Google reviews</w:t>
            </w:r>
          </w:p>
        </w:tc>
        <w:tc>
          <w:tcPr>
            <w:tcW w:w="4873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2" w:space="0" w:color="E8E8E8"/>
            </w:tcBorders>
            <w:shd w:val="clear" w:color="auto" w:fill="F9FAFB"/>
          </w:tcPr>
          <w:p w14:paraId="48657D7D" w14:textId="77777777" w:rsidR="00632BDD" w:rsidRDefault="00000000">
            <w:pPr>
              <w:spacing w:before="60" w:after="60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Keeps your Google profile always active &amp; optimised</w:t>
            </w:r>
          </w:p>
        </w:tc>
      </w:tr>
    </w:tbl>
    <w:p w14:paraId="2F747A1A" w14:textId="77777777" w:rsidR="00632BDD" w:rsidRDefault="00632BDD">
      <w:pPr>
        <w:spacing w:after="120"/>
      </w:pPr>
    </w:p>
    <w:p w14:paraId="23324716" w14:textId="77777777" w:rsidR="00074A37" w:rsidRDefault="00074A37">
      <w:pPr>
        <w:spacing w:before="280" w:after="40"/>
        <w:rPr>
          <w:b/>
          <w:color w:val="FFFFFF"/>
          <w:sz w:val="20"/>
          <w:highlight w:val="darkBlue"/>
        </w:rPr>
      </w:pPr>
    </w:p>
    <w:p w14:paraId="0A14AA9D" w14:textId="77777777" w:rsidR="00074A37" w:rsidRDefault="00074A37">
      <w:pPr>
        <w:spacing w:before="280" w:after="40"/>
        <w:rPr>
          <w:b/>
          <w:color w:val="FFFFFF"/>
          <w:sz w:val="20"/>
          <w:highlight w:val="darkBlue"/>
        </w:rPr>
      </w:pPr>
    </w:p>
    <w:p w14:paraId="227D0599" w14:textId="5ADDCD2A" w:rsidR="00632BDD" w:rsidRDefault="00000000">
      <w:pPr>
        <w:spacing w:before="280" w:after="40"/>
      </w:pPr>
      <w:r>
        <w:rPr>
          <w:b/>
          <w:color w:val="FFFFFF"/>
          <w:sz w:val="20"/>
          <w:highlight w:val="darkBlue"/>
        </w:rPr>
        <w:lastRenderedPageBreak/>
        <w:t xml:space="preserve">  3  </w:t>
      </w:r>
      <w:r>
        <w:rPr>
          <w:b/>
          <w:color w:val="1A1A2E"/>
          <w:sz w:val="28"/>
        </w:rPr>
        <w:t xml:space="preserve">  Head-to-Head — Us vs. Grexa AI</w:t>
      </w:r>
    </w:p>
    <w:p w14:paraId="314C835E" w14:textId="77777777" w:rsidR="00632BDD" w:rsidRDefault="00632BDD">
      <w:pPr>
        <w:pBdr>
          <w:bottom w:val="single" w:sz="8" w:space="1" w:color="1A3A6B"/>
        </w:pBdr>
        <w:spacing w:before="40"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2736"/>
        <w:gridCol w:w="3168"/>
      </w:tblGrid>
      <w:tr w:rsidR="00632BDD" w14:paraId="4E23CC2E" w14:textId="77777777">
        <w:trPr>
          <w:jc w:val="center"/>
        </w:trPr>
        <w:tc>
          <w:tcPr>
            <w:tcW w:w="3744" w:type="dxa"/>
            <w:shd w:val="clear" w:color="auto" w:fill="1A1A2E"/>
          </w:tcPr>
          <w:p w14:paraId="5F587D3F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2736" w:type="dxa"/>
            <w:shd w:val="clear" w:color="auto" w:fill="1A1A2E"/>
          </w:tcPr>
          <w:p w14:paraId="60C9BA65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Grexa AI  (₹70,800/yr)</w:t>
            </w:r>
          </w:p>
        </w:tc>
        <w:tc>
          <w:tcPr>
            <w:tcW w:w="3168" w:type="dxa"/>
            <w:shd w:val="clear" w:color="auto" w:fill="1A1A2E"/>
          </w:tcPr>
          <w:p w14:paraId="36008CBC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Our Plan  (₹43,500 one-time)</w:t>
            </w:r>
          </w:p>
        </w:tc>
      </w:tr>
      <w:tr w:rsidR="00632BDD" w14:paraId="63658328" w14:textId="77777777">
        <w:trPr>
          <w:jc w:val="center"/>
        </w:trPr>
        <w:tc>
          <w:tcPr>
            <w:tcW w:w="3744" w:type="dxa"/>
            <w:shd w:val="clear" w:color="auto" w:fill="F0F4FB"/>
          </w:tcPr>
          <w:p w14:paraId="4E5CF047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WhatsApp AI Chatbot (24/7)</w:t>
            </w:r>
          </w:p>
        </w:tc>
        <w:tc>
          <w:tcPr>
            <w:tcW w:w="2736" w:type="dxa"/>
            <w:shd w:val="clear" w:color="auto" w:fill="F0F4FB"/>
          </w:tcPr>
          <w:p w14:paraId="5E7ABF63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✅ Included</w:t>
            </w:r>
          </w:p>
        </w:tc>
        <w:tc>
          <w:tcPr>
            <w:tcW w:w="3168" w:type="dxa"/>
            <w:shd w:val="clear" w:color="auto" w:fill="F0F4FB"/>
          </w:tcPr>
          <w:p w14:paraId="260D32E0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✅ Custom-trained + multi-query handling</w:t>
            </w:r>
          </w:p>
        </w:tc>
      </w:tr>
      <w:tr w:rsidR="00632BDD" w14:paraId="524181BF" w14:textId="77777777">
        <w:trPr>
          <w:jc w:val="center"/>
        </w:trPr>
        <w:tc>
          <w:tcPr>
            <w:tcW w:w="3744" w:type="dxa"/>
            <w:shd w:val="clear" w:color="auto" w:fill="FFFFFF"/>
          </w:tcPr>
          <w:p w14:paraId="48656FD2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Lead Conversion AI Agent</w:t>
            </w:r>
          </w:p>
        </w:tc>
        <w:tc>
          <w:tcPr>
            <w:tcW w:w="2736" w:type="dxa"/>
            <w:shd w:val="clear" w:color="auto" w:fill="FFFFFF"/>
          </w:tcPr>
          <w:p w14:paraId="767FA068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✅ Included</w:t>
            </w:r>
          </w:p>
        </w:tc>
        <w:tc>
          <w:tcPr>
            <w:tcW w:w="3168" w:type="dxa"/>
            <w:shd w:val="clear" w:color="auto" w:fill="FFFFFF"/>
          </w:tcPr>
          <w:p w14:paraId="19399CCF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✅ With missed call → WhatsApp AI follow-up</w:t>
            </w:r>
          </w:p>
        </w:tc>
      </w:tr>
      <w:tr w:rsidR="00632BDD" w14:paraId="471F861B" w14:textId="77777777">
        <w:trPr>
          <w:jc w:val="center"/>
        </w:trPr>
        <w:tc>
          <w:tcPr>
            <w:tcW w:w="3744" w:type="dxa"/>
            <w:shd w:val="clear" w:color="auto" w:fill="F0F4FB"/>
          </w:tcPr>
          <w:p w14:paraId="361B6058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Missed Call → WhatsApp AI</w:t>
            </w:r>
          </w:p>
        </w:tc>
        <w:tc>
          <w:tcPr>
            <w:tcW w:w="2736" w:type="dxa"/>
            <w:shd w:val="clear" w:color="auto" w:fill="F0F4FB"/>
          </w:tcPr>
          <w:p w14:paraId="534BCF48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❌ Not available</w:t>
            </w:r>
          </w:p>
        </w:tc>
        <w:tc>
          <w:tcPr>
            <w:tcW w:w="3168" w:type="dxa"/>
            <w:shd w:val="clear" w:color="auto" w:fill="F0F4FB"/>
          </w:tcPr>
          <w:p w14:paraId="1E5BE9A8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✅ Customer calls → misses → AI captures lead</w:t>
            </w:r>
          </w:p>
        </w:tc>
      </w:tr>
      <w:tr w:rsidR="00632BDD" w14:paraId="360E56C9" w14:textId="77777777">
        <w:trPr>
          <w:jc w:val="center"/>
        </w:trPr>
        <w:tc>
          <w:tcPr>
            <w:tcW w:w="3744" w:type="dxa"/>
            <w:shd w:val="clear" w:color="auto" w:fill="FFFFFF"/>
          </w:tcPr>
          <w:p w14:paraId="1F689CDE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Promotional Marketing AI</w:t>
            </w:r>
          </w:p>
        </w:tc>
        <w:tc>
          <w:tcPr>
            <w:tcW w:w="2736" w:type="dxa"/>
            <w:shd w:val="clear" w:color="auto" w:fill="FFFFFF"/>
          </w:tcPr>
          <w:p w14:paraId="0B56A913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✅ Template-based</w:t>
            </w:r>
          </w:p>
        </w:tc>
        <w:tc>
          <w:tcPr>
            <w:tcW w:w="3168" w:type="dxa"/>
            <w:shd w:val="clear" w:color="auto" w:fill="FFFFFF"/>
          </w:tcPr>
          <w:p w14:paraId="16A0E8C4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✅ Custom campaigns + segmentation</w:t>
            </w:r>
          </w:p>
        </w:tc>
      </w:tr>
      <w:tr w:rsidR="00632BDD" w14:paraId="2C9C9991" w14:textId="77777777">
        <w:trPr>
          <w:jc w:val="center"/>
        </w:trPr>
        <w:tc>
          <w:tcPr>
            <w:tcW w:w="3744" w:type="dxa"/>
            <w:shd w:val="clear" w:color="auto" w:fill="F0F4FB"/>
          </w:tcPr>
          <w:p w14:paraId="5F241D9B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CRM + Revenue Dashboard</w:t>
            </w:r>
          </w:p>
        </w:tc>
        <w:tc>
          <w:tcPr>
            <w:tcW w:w="2736" w:type="dxa"/>
            <w:shd w:val="clear" w:color="auto" w:fill="F0F4FB"/>
          </w:tcPr>
          <w:p w14:paraId="0790B32E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✅ Standard</w:t>
            </w:r>
          </w:p>
        </w:tc>
        <w:tc>
          <w:tcPr>
            <w:tcW w:w="3168" w:type="dxa"/>
            <w:shd w:val="clear" w:color="auto" w:fill="F0F4FB"/>
          </w:tcPr>
          <w:p w14:paraId="5536A674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✅ Customized to your business</w:t>
            </w:r>
          </w:p>
        </w:tc>
      </w:tr>
      <w:tr w:rsidR="00632BDD" w14:paraId="2F33EE5E" w14:textId="77777777">
        <w:trPr>
          <w:jc w:val="center"/>
        </w:trPr>
        <w:tc>
          <w:tcPr>
            <w:tcW w:w="3744" w:type="dxa"/>
            <w:shd w:val="clear" w:color="auto" w:fill="FFFFFF"/>
          </w:tcPr>
          <w:p w14:paraId="0EBC18F6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Multilingual Support</w:t>
            </w:r>
          </w:p>
        </w:tc>
        <w:tc>
          <w:tcPr>
            <w:tcW w:w="2736" w:type="dxa"/>
            <w:shd w:val="clear" w:color="auto" w:fill="FFFFFF"/>
          </w:tcPr>
          <w:p w14:paraId="61163B34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✅ 12 languages</w:t>
            </w:r>
          </w:p>
        </w:tc>
        <w:tc>
          <w:tcPr>
            <w:tcW w:w="3168" w:type="dxa"/>
            <w:shd w:val="clear" w:color="auto" w:fill="FFFFFF"/>
          </w:tcPr>
          <w:p w14:paraId="2CEA2FAE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✅ Unlimited (AI-powered)</w:t>
            </w:r>
          </w:p>
        </w:tc>
      </w:tr>
      <w:tr w:rsidR="00632BDD" w14:paraId="39A9E92D" w14:textId="77777777">
        <w:trPr>
          <w:jc w:val="center"/>
        </w:trPr>
        <w:tc>
          <w:tcPr>
            <w:tcW w:w="3744" w:type="dxa"/>
            <w:shd w:val="clear" w:color="auto" w:fill="F0F4FB"/>
          </w:tcPr>
          <w:p w14:paraId="764C62EA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Multi-Role Staff Access</w:t>
            </w:r>
          </w:p>
        </w:tc>
        <w:tc>
          <w:tcPr>
            <w:tcW w:w="2736" w:type="dxa"/>
            <w:shd w:val="clear" w:color="auto" w:fill="F0F4FB"/>
          </w:tcPr>
          <w:p w14:paraId="6B7B91E2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✅ 4 roles</w:t>
            </w:r>
          </w:p>
        </w:tc>
        <w:tc>
          <w:tcPr>
            <w:tcW w:w="3168" w:type="dxa"/>
            <w:shd w:val="clear" w:color="auto" w:fill="F0F4FB"/>
          </w:tcPr>
          <w:p w14:paraId="7E987413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✅ 4 roles (Owner, Admin, Manager, Staff)</w:t>
            </w:r>
          </w:p>
        </w:tc>
      </w:tr>
      <w:tr w:rsidR="00632BDD" w14:paraId="71FE56CA" w14:textId="77777777">
        <w:trPr>
          <w:jc w:val="center"/>
        </w:trPr>
        <w:tc>
          <w:tcPr>
            <w:tcW w:w="3744" w:type="dxa"/>
            <w:shd w:val="clear" w:color="auto" w:fill="FFFFFF"/>
          </w:tcPr>
          <w:p w14:paraId="466328F5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Google Business Profile AI</w:t>
            </w:r>
          </w:p>
        </w:tc>
        <w:tc>
          <w:tcPr>
            <w:tcW w:w="2736" w:type="dxa"/>
            <w:shd w:val="clear" w:color="auto" w:fill="FFFFFF"/>
          </w:tcPr>
          <w:p w14:paraId="65270F06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✅ Included</w:t>
            </w:r>
          </w:p>
        </w:tc>
        <w:tc>
          <w:tcPr>
            <w:tcW w:w="3168" w:type="dxa"/>
            <w:shd w:val="clear" w:color="auto" w:fill="FFFFFF"/>
          </w:tcPr>
          <w:p w14:paraId="26785916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✅ Included — SEO posts, reviews &amp; analytics</w:t>
            </w:r>
          </w:p>
        </w:tc>
      </w:tr>
      <w:tr w:rsidR="00632BDD" w14:paraId="4BB40AFF" w14:textId="77777777">
        <w:trPr>
          <w:jc w:val="center"/>
        </w:trPr>
        <w:tc>
          <w:tcPr>
            <w:tcW w:w="3744" w:type="dxa"/>
            <w:shd w:val="clear" w:color="auto" w:fill="F0F4FB"/>
          </w:tcPr>
          <w:p w14:paraId="45546D42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Dedicated Support</w:t>
            </w:r>
          </w:p>
        </w:tc>
        <w:tc>
          <w:tcPr>
            <w:tcW w:w="2736" w:type="dxa"/>
            <w:shd w:val="clear" w:color="auto" w:fill="F0F4FB"/>
          </w:tcPr>
          <w:p w14:paraId="52F049C7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General support team</w:t>
            </w:r>
          </w:p>
        </w:tc>
        <w:tc>
          <w:tcPr>
            <w:tcW w:w="3168" w:type="dxa"/>
            <w:shd w:val="clear" w:color="auto" w:fill="F0F4FB"/>
          </w:tcPr>
          <w:p w14:paraId="674B3819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✅ Direct developer access</w:t>
            </w:r>
          </w:p>
        </w:tc>
      </w:tr>
      <w:tr w:rsidR="00632BDD" w14:paraId="0A4FB7C9" w14:textId="77777777">
        <w:trPr>
          <w:jc w:val="center"/>
        </w:trPr>
        <w:tc>
          <w:tcPr>
            <w:tcW w:w="3744" w:type="dxa"/>
            <w:shd w:val="clear" w:color="auto" w:fill="FFFFFF"/>
          </w:tcPr>
          <w:p w14:paraId="5516B266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Customization</w:t>
            </w:r>
          </w:p>
        </w:tc>
        <w:tc>
          <w:tcPr>
            <w:tcW w:w="2736" w:type="dxa"/>
            <w:shd w:val="clear" w:color="auto" w:fill="FFFFFF"/>
          </w:tcPr>
          <w:p w14:paraId="62C6E41F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❌ One-size-fits-all</w:t>
            </w:r>
          </w:p>
        </w:tc>
        <w:tc>
          <w:tcPr>
            <w:tcW w:w="3168" w:type="dxa"/>
            <w:shd w:val="clear" w:color="auto" w:fill="FFFFFF"/>
          </w:tcPr>
          <w:p w14:paraId="032A56C7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✅ Tailored to your business</w:t>
            </w:r>
          </w:p>
        </w:tc>
      </w:tr>
      <w:tr w:rsidR="00632BDD" w14:paraId="027955A3" w14:textId="77777777">
        <w:trPr>
          <w:jc w:val="center"/>
        </w:trPr>
        <w:tc>
          <w:tcPr>
            <w:tcW w:w="3744" w:type="dxa"/>
            <w:shd w:val="clear" w:color="auto" w:fill="F0F4FB"/>
          </w:tcPr>
          <w:p w14:paraId="2F4A42EF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Platform Lock-in</w:t>
            </w:r>
          </w:p>
        </w:tc>
        <w:tc>
          <w:tcPr>
            <w:tcW w:w="2736" w:type="dxa"/>
            <w:shd w:val="clear" w:color="auto" w:fill="F0F4FB"/>
          </w:tcPr>
          <w:p w14:paraId="4EF69C09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⚠️ Tied to Grexa</w:t>
            </w:r>
          </w:p>
        </w:tc>
        <w:tc>
          <w:tcPr>
            <w:tcW w:w="3168" w:type="dxa"/>
            <w:shd w:val="clear" w:color="auto" w:fill="F0F4FB"/>
          </w:tcPr>
          <w:p w14:paraId="65CCF253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✅ Your data, your control</w:t>
            </w:r>
          </w:p>
        </w:tc>
      </w:tr>
      <w:tr w:rsidR="00632BDD" w14:paraId="5B7ECC2D" w14:textId="77777777">
        <w:trPr>
          <w:jc w:val="center"/>
        </w:trPr>
        <w:tc>
          <w:tcPr>
            <w:tcW w:w="3744" w:type="dxa"/>
            <w:shd w:val="clear" w:color="auto" w:fill="FFFFFF"/>
          </w:tcPr>
          <w:p w14:paraId="03D70EE2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Maintenance Duration</w:t>
            </w:r>
          </w:p>
        </w:tc>
        <w:tc>
          <w:tcPr>
            <w:tcW w:w="2736" w:type="dxa"/>
            <w:shd w:val="clear" w:color="auto" w:fill="FFFFFF"/>
          </w:tcPr>
          <w:p w14:paraId="6C629E36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12 months</w:t>
            </w:r>
          </w:p>
        </w:tc>
        <w:tc>
          <w:tcPr>
            <w:tcW w:w="3168" w:type="dxa"/>
            <w:shd w:val="clear" w:color="auto" w:fill="FFFFFF"/>
          </w:tcPr>
          <w:p w14:paraId="1E5C7199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15 months FREE</w:t>
            </w:r>
          </w:p>
        </w:tc>
      </w:tr>
      <w:tr w:rsidR="00632BDD" w14:paraId="64BAA447" w14:textId="77777777">
        <w:trPr>
          <w:jc w:val="center"/>
        </w:trPr>
        <w:tc>
          <w:tcPr>
            <w:tcW w:w="3744" w:type="dxa"/>
            <w:shd w:val="clear" w:color="auto" w:fill="F0F4FB"/>
          </w:tcPr>
          <w:p w14:paraId="2A6BD322" w14:textId="77777777" w:rsidR="00632BDD" w:rsidRDefault="00000000">
            <w:pPr>
              <w:spacing w:before="80" w:after="80"/>
            </w:pPr>
            <w:r>
              <w:rPr>
                <w:b/>
                <w:sz w:val="18"/>
              </w:rPr>
              <w:t>Annual Price (incl. GST)</w:t>
            </w:r>
          </w:p>
        </w:tc>
        <w:tc>
          <w:tcPr>
            <w:tcW w:w="2736" w:type="dxa"/>
            <w:shd w:val="clear" w:color="auto" w:fill="F0F4FB"/>
          </w:tcPr>
          <w:p w14:paraId="058F91B4" w14:textId="77777777" w:rsidR="00632BDD" w:rsidRDefault="00000000">
            <w:pPr>
              <w:spacing w:before="80" w:after="80"/>
            </w:pPr>
            <w:r>
              <w:rPr>
                <w:b/>
                <w:color w:val="CC0000"/>
                <w:sz w:val="18"/>
              </w:rPr>
              <w:t>₹70,800/year (recurring)</w:t>
            </w:r>
          </w:p>
        </w:tc>
        <w:tc>
          <w:tcPr>
            <w:tcW w:w="3168" w:type="dxa"/>
            <w:shd w:val="clear" w:color="auto" w:fill="F0F4FB"/>
          </w:tcPr>
          <w:p w14:paraId="6FD54B67" w14:textId="77777777" w:rsidR="00632BDD" w:rsidRDefault="00000000">
            <w:pPr>
              <w:spacing w:before="80" w:after="80"/>
            </w:pPr>
            <w:r>
              <w:rPr>
                <w:b/>
                <w:color w:val="059669"/>
                <w:sz w:val="18"/>
              </w:rPr>
              <w:t>₹43,500 ONE-TIME</w:t>
            </w:r>
          </w:p>
        </w:tc>
      </w:tr>
    </w:tbl>
    <w:p w14:paraId="673D2D5A" w14:textId="77777777" w:rsidR="00632BDD" w:rsidRDefault="00632BDD">
      <w:pPr>
        <w:spacing w:after="40"/>
      </w:pPr>
    </w:p>
    <w:p w14:paraId="3101D5AD" w14:textId="77777777" w:rsidR="00632BDD" w:rsidRDefault="00000000">
      <w:pPr>
        <w:spacing w:before="280" w:after="40"/>
      </w:pPr>
      <w:r>
        <w:rPr>
          <w:b/>
          <w:color w:val="FFFFFF"/>
          <w:sz w:val="20"/>
          <w:highlight w:val="darkBlue"/>
        </w:rPr>
        <w:t xml:space="preserve">  4  </w:t>
      </w:r>
      <w:r>
        <w:rPr>
          <w:b/>
          <w:color w:val="1A1A2E"/>
          <w:sz w:val="28"/>
        </w:rPr>
        <w:t xml:space="preserve">  Setup &amp; Deployment Timeline</w:t>
      </w:r>
    </w:p>
    <w:p w14:paraId="2E6F0A9E" w14:textId="77777777" w:rsidR="00632BDD" w:rsidRDefault="00632BDD">
      <w:pPr>
        <w:pBdr>
          <w:bottom w:val="single" w:sz="8" w:space="1" w:color="1A3A6B"/>
        </w:pBdr>
        <w:spacing w:before="40" w:after="120"/>
      </w:pPr>
    </w:p>
    <w:p w14:paraId="74F70EC9" w14:textId="77777777" w:rsidR="00632BDD" w:rsidRDefault="00000000">
      <w:pPr>
        <w:spacing w:before="40" w:after="120"/>
      </w:pPr>
      <w:r>
        <w:rPr>
          <w:color w:val="555555"/>
          <w:sz w:val="18"/>
        </w:rPr>
        <w:t>We build your platform step by step. Your WhatsApp AI chatbot goes live in just 2 weeks — you start getting results right away while we build the rest.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632BDD" w14:paraId="61490E90" w14:textId="77777777">
        <w:trPr>
          <w:jc w:val="center"/>
        </w:trPr>
        <w:tc>
          <w:tcPr>
            <w:tcW w:w="2436" w:type="dxa"/>
            <w:tcBorders>
              <w:top w:val="single" w:sz="4" w:space="0" w:color="E94560"/>
              <w:left w:val="single" w:sz="4" w:space="0" w:color="E94560"/>
              <w:bottom w:val="single" w:sz="4" w:space="0" w:color="E94560"/>
              <w:right w:val="single" w:sz="4" w:space="0" w:color="E94560"/>
            </w:tcBorders>
          </w:tcPr>
          <w:p w14:paraId="44FF287C" w14:textId="77777777" w:rsidR="00632BDD" w:rsidRDefault="00000000">
            <w:pPr>
              <w:spacing w:before="160" w:after="40"/>
              <w:jc w:val="center"/>
            </w:pPr>
            <w:r>
              <w:rPr>
                <w:b/>
                <w:color w:val="E94560"/>
                <w:sz w:val="18"/>
              </w:rPr>
              <w:t>🟢 Week 1–2</w:t>
            </w:r>
          </w:p>
          <w:p w14:paraId="0BC0F371" w14:textId="77777777" w:rsidR="00632BDD" w:rsidRDefault="00000000">
            <w:pPr>
              <w:spacing w:before="40" w:after="40"/>
              <w:jc w:val="center"/>
            </w:pPr>
            <w:r>
              <w:rPr>
                <w:color w:val="333333"/>
                <w:sz w:val="17"/>
              </w:rPr>
              <w:t>WhatsApp AI + Lead Capture</w:t>
            </w:r>
          </w:p>
          <w:p w14:paraId="0447FA17" w14:textId="77777777" w:rsidR="00632BDD" w:rsidRDefault="00000000">
            <w:pPr>
              <w:spacing w:before="20" w:after="160"/>
              <w:jc w:val="center"/>
            </w:pPr>
            <w:r>
              <w:rPr>
                <w:i/>
                <w:color w:val="666666"/>
                <w:sz w:val="16"/>
              </w:rPr>
              <w:t>Chatbot live in 2 weeks</w:t>
            </w:r>
          </w:p>
        </w:tc>
        <w:tc>
          <w:tcPr>
            <w:tcW w:w="2436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</w:tcPr>
          <w:p w14:paraId="5851F522" w14:textId="77777777" w:rsidR="00632BDD" w:rsidRDefault="00000000">
            <w:pPr>
              <w:spacing w:before="160" w:after="40"/>
              <w:jc w:val="center"/>
            </w:pPr>
            <w:r>
              <w:rPr>
                <w:b/>
                <w:color w:val="0F3460"/>
                <w:sz w:val="18"/>
              </w:rPr>
              <w:t>🔵 Week 3–4</w:t>
            </w:r>
          </w:p>
          <w:p w14:paraId="5B35FCB5" w14:textId="77777777" w:rsidR="00632BDD" w:rsidRDefault="00000000">
            <w:pPr>
              <w:spacing w:before="40" w:after="40"/>
              <w:jc w:val="center"/>
            </w:pPr>
            <w:r>
              <w:rPr>
                <w:color w:val="333333"/>
                <w:sz w:val="17"/>
              </w:rPr>
              <w:t>CRM Dashboard + Inbox</w:t>
            </w:r>
          </w:p>
          <w:p w14:paraId="412C800C" w14:textId="77777777" w:rsidR="00632BDD" w:rsidRDefault="00000000">
            <w:pPr>
              <w:spacing w:before="20" w:after="160"/>
              <w:jc w:val="center"/>
            </w:pPr>
            <w:r>
              <w:rPr>
                <w:i/>
                <w:color w:val="666666"/>
                <w:sz w:val="16"/>
              </w:rPr>
              <w:t>Full dashboard &amp; leads</w:t>
            </w:r>
          </w:p>
        </w:tc>
        <w:tc>
          <w:tcPr>
            <w:tcW w:w="2436" w:type="dxa"/>
            <w:tcBorders>
              <w:top w:val="single" w:sz="4" w:space="0" w:color="F0A500"/>
              <w:left w:val="single" w:sz="4" w:space="0" w:color="F0A500"/>
              <w:bottom w:val="single" w:sz="4" w:space="0" w:color="F0A500"/>
              <w:right w:val="single" w:sz="4" w:space="0" w:color="F0A500"/>
            </w:tcBorders>
          </w:tcPr>
          <w:p w14:paraId="63393375" w14:textId="77777777" w:rsidR="00632BDD" w:rsidRDefault="00000000">
            <w:pPr>
              <w:spacing w:before="160" w:after="40"/>
              <w:jc w:val="center"/>
            </w:pPr>
            <w:r>
              <w:rPr>
                <w:b/>
                <w:color w:val="F0A500"/>
                <w:sz w:val="18"/>
              </w:rPr>
              <w:t>🟡 Week 5–6</w:t>
            </w:r>
          </w:p>
          <w:p w14:paraId="24780D4F" w14:textId="77777777" w:rsidR="00632BDD" w:rsidRDefault="00000000">
            <w:pPr>
              <w:spacing w:before="40" w:after="40"/>
              <w:jc w:val="center"/>
            </w:pPr>
            <w:r>
              <w:rPr>
                <w:color w:val="333333"/>
                <w:sz w:val="17"/>
              </w:rPr>
              <w:t>Campaigns + Marketing AI</w:t>
            </w:r>
          </w:p>
          <w:p w14:paraId="2CA36891" w14:textId="77777777" w:rsidR="00632BDD" w:rsidRDefault="00000000">
            <w:pPr>
              <w:spacing w:before="20" w:after="160"/>
              <w:jc w:val="center"/>
            </w:pPr>
            <w:r>
              <w:rPr>
                <w:i/>
                <w:color w:val="666666"/>
                <w:sz w:val="16"/>
              </w:rPr>
              <w:t>Promo campaigns running</w:t>
            </w:r>
          </w:p>
        </w:tc>
        <w:tc>
          <w:tcPr>
            <w:tcW w:w="2436" w:type="dxa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</w:tcPr>
          <w:p w14:paraId="13EF467D" w14:textId="77777777" w:rsidR="00632BDD" w:rsidRDefault="00000000">
            <w:pPr>
              <w:spacing w:before="160" w:after="40"/>
              <w:jc w:val="center"/>
            </w:pPr>
            <w:r>
              <w:rPr>
                <w:b/>
                <w:color w:val="059669"/>
                <w:sz w:val="18"/>
              </w:rPr>
              <w:t>✅ Week 7–8</w:t>
            </w:r>
          </w:p>
          <w:p w14:paraId="5D6FEBA5" w14:textId="77777777" w:rsidR="00632BDD" w:rsidRDefault="00000000">
            <w:pPr>
              <w:spacing w:before="40" w:after="40"/>
              <w:jc w:val="center"/>
            </w:pPr>
            <w:r>
              <w:rPr>
                <w:color w:val="333333"/>
                <w:sz w:val="17"/>
              </w:rPr>
              <w:t>GBP AI + Final Launch</w:t>
            </w:r>
          </w:p>
          <w:p w14:paraId="29B008A9" w14:textId="77777777" w:rsidR="00632BDD" w:rsidRDefault="00000000">
            <w:pPr>
              <w:spacing w:before="20" w:after="160"/>
              <w:jc w:val="center"/>
            </w:pPr>
            <w:r>
              <w:rPr>
                <w:i/>
                <w:color w:val="666666"/>
                <w:sz w:val="16"/>
              </w:rPr>
              <w:t>Complete platform ready</w:t>
            </w:r>
          </w:p>
        </w:tc>
      </w:tr>
    </w:tbl>
    <w:p w14:paraId="4AC09BFA" w14:textId="77777777" w:rsidR="00632BDD" w:rsidRDefault="00632BDD">
      <w:pPr>
        <w:spacing w:after="120"/>
      </w:pPr>
    </w:p>
    <w:p w14:paraId="5A2CB4B7" w14:textId="77777777" w:rsidR="00632BDD" w:rsidRDefault="00000000">
      <w:pPr>
        <w:spacing w:before="280" w:after="40"/>
      </w:pPr>
      <w:r>
        <w:rPr>
          <w:b/>
          <w:color w:val="FFFFFF"/>
          <w:sz w:val="20"/>
          <w:highlight w:val="darkBlue"/>
        </w:rPr>
        <w:t xml:space="preserve">  5  </w:t>
      </w:r>
      <w:r>
        <w:rPr>
          <w:b/>
          <w:color w:val="1A1A2E"/>
          <w:sz w:val="28"/>
        </w:rPr>
        <w:t xml:space="preserve">  Pricing &amp; Plan Details</w:t>
      </w:r>
    </w:p>
    <w:p w14:paraId="001DA3BB" w14:textId="77777777" w:rsidR="00632BDD" w:rsidRDefault="00632BDD">
      <w:pPr>
        <w:pBdr>
          <w:bottom w:val="single" w:sz="8" w:space="1" w:color="1A3A6B"/>
        </w:pBdr>
        <w:spacing w:before="40"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32BDD" w14:paraId="69C1F8D9" w14:textId="77777777">
        <w:trPr>
          <w:jc w:val="center"/>
        </w:trPr>
        <w:tc>
          <w:tcPr>
            <w:tcW w:w="4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6213E"/>
          </w:tcPr>
          <w:p w14:paraId="0C1EE8D8" w14:textId="77777777" w:rsidR="00632BDD" w:rsidRPr="00495E61" w:rsidRDefault="00000000">
            <w:pPr>
              <w:spacing w:before="160" w:after="40"/>
              <w:jc w:val="center"/>
              <w:rPr>
                <w:color w:val="FFFFFF" w:themeColor="background1"/>
              </w:rPr>
            </w:pPr>
            <w:r w:rsidRPr="00495E61">
              <w:rPr>
                <w:color w:val="FFFFFF" w:themeColor="background1"/>
                <w:sz w:val="16"/>
              </w:rPr>
              <w:t>Development</w:t>
            </w:r>
          </w:p>
          <w:p w14:paraId="18D76AE2" w14:textId="77777777" w:rsidR="00632BDD" w:rsidRPr="00495E61" w:rsidRDefault="00000000">
            <w:pPr>
              <w:spacing w:before="40" w:after="40"/>
              <w:jc w:val="center"/>
              <w:rPr>
                <w:color w:val="FFFFFF" w:themeColor="background1"/>
              </w:rPr>
            </w:pPr>
            <w:r w:rsidRPr="00495E61">
              <w:rPr>
                <w:b/>
                <w:color w:val="FFFFFF" w:themeColor="background1"/>
                <w:sz w:val="32"/>
              </w:rPr>
              <w:t>Custom Build</w:t>
            </w:r>
          </w:p>
          <w:p w14:paraId="1B2C1BBD" w14:textId="77777777" w:rsidR="00632BDD" w:rsidRPr="00495E61" w:rsidRDefault="00000000">
            <w:pPr>
              <w:spacing w:after="160"/>
              <w:jc w:val="center"/>
              <w:rPr>
                <w:color w:val="FFFFFF" w:themeColor="background1"/>
              </w:rPr>
            </w:pPr>
            <w:r w:rsidRPr="00495E61">
              <w:rPr>
                <w:color w:val="FFFFFF" w:themeColor="background1"/>
                <w:sz w:val="16"/>
              </w:rPr>
              <w:t>All 5 AI agents + dashboard — built for you</w:t>
            </w:r>
          </w:p>
        </w:tc>
        <w:tc>
          <w:tcPr>
            <w:tcW w:w="4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6213E"/>
          </w:tcPr>
          <w:p w14:paraId="0630DC5F" w14:textId="77777777" w:rsidR="00632BDD" w:rsidRPr="00495E61" w:rsidRDefault="00000000">
            <w:pPr>
              <w:spacing w:before="160" w:after="40"/>
              <w:jc w:val="center"/>
              <w:rPr>
                <w:color w:val="FFFFFF" w:themeColor="background1"/>
              </w:rPr>
            </w:pPr>
            <w:r w:rsidRPr="00495E61">
              <w:rPr>
                <w:color w:val="FFFFFF" w:themeColor="background1"/>
                <w:sz w:val="16"/>
              </w:rPr>
              <w:t>Free Maintenance</w:t>
            </w:r>
          </w:p>
          <w:p w14:paraId="1B82D4E9" w14:textId="77777777" w:rsidR="00632BDD" w:rsidRPr="00495E61" w:rsidRDefault="00000000">
            <w:pPr>
              <w:spacing w:before="40" w:after="40"/>
              <w:jc w:val="center"/>
              <w:rPr>
                <w:color w:val="FFFFFF" w:themeColor="background1"/>
              </w:rPr>
            </w:pPr>
            <w:r w:rsidRPr="00495E61">
              <w:rPr>
                <w:b/>
                <w:color w:val="FFFFFF" w:themeColor="background1"/>
                <w:sz w:val="32"/>
              </w:rPr>
              <w:t>15 Months</w:t>
            </w:r>
          </w:p>
          <w:p w14:paraId="052EA6CF" w14:textId="77777777" w:rsidR="00632BDD" w:rsidRPr="00495E61" w:rsidRDefault="00000000">
            <w:pPr>
              <w:spacing w:after="160"/>
              <w:jc w:val="center"/>
              <w:rPr>
                <w:color w:val="FFFFFF" w:themeColor="background1"/>
              </w:rPr>
            </w:pPr>
            <w:r w:rsidRPr="00495E61">
              <w:rPr>
                <w:color w:val="FFFFFF" w:themeColor="background1"/>
                <w:sz w:val="16"/>
              </w:rPr>
              <w:t>Bug fixes, updates &amp; monitoring — included</w:t>
            </w:r>
          </w:p>
        </w:tc>
      </w:tr>
      <w:tr w:rsidR="00632BDD" w14:paraId="4BC96DDD" w14:textId="77777777">
        <w:trPr>
          <w:jc w:val="center"/>
        </w:trPr>
        <w:tc>
          <w:tcPr>
            <w:tcW w:w="4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6213E"/>
          </w:tcPr>
          <w:p w14:paraId="51749461" w14:textId="77777777" w:rsidR="00632BDD" w:rsidRPr="00495E61" w:rsidRDefault="00000000">
            <w:pPr>
              <w:spacing w:before="160" w:after="40"/>
              <w:jc w:val="center"/>
              <w:rPr>
                <w:color w:val="FFFFFF" w:themeColor="background1"/>
              </w:rPr>
            </w:pPr>
            <w:r w:rsidRPr="00495E61">
              <w:rPr>
                <w:color w:val="FFFFFF" w:themeColor="background1"/>
                <w:sz w:val="16"/>
              </w:rPr>
              <w:lastRenderedPageBreak/>
              <w:t>Setup &amp; Onboarding</w:t>
            </w:r>
          </w:p>
          <w:p w14:paraId="006D32D8" w14:textId="77777777" w:rsidR="00632BDD" w:rsidRPr="00495E61" w:rsidRDefault="00000000">
            <w:pPr>
              <w:spacing w:before="40" w:after="40"/>
              <w:jc w:val="center"/>
              <w:rPr>
                <w:color w:val="FFFFFF" w:themeColor="background1"/>
              </w:rPr>
            </w:pPr>
            <w:r w:rsidRPr="00495E61">
              <w:rPr>
                <w:b/>
                <w:color w:val="FFFFFF" w:themeColor="background1"/>
                <w:sz w:val="32"/>
              </w:rPr>
              <w:t>FREE</w:t>
            </w:r>
          </w:p>
          <w:p w14:paraId="784447A1" w14:textId="77777777" w:rsidR="00632BDD" w:rsidRPr="00495E61" w:rsidRDefault="00000000">
            <w:pPr>
              <w:spacing w:after="160"/>
              <w:jc w:val="center"/>
              <w:rPr>
                <w:color w:val="FFFFFF" w:themeColor="background1"/>
              </w:rPr>
            </w:pPr>
            <w:r w:rsidRPr="00495E61">
              <w:rPr>
                <w:color w:val="FFFFFF" w:themeColor="background1"/>
                <w:sz w:val="16"/>
              </w:rPr>
              <w:t>~6–8 weeks build + deployment</w:t>
            </w:r>
          </w:p>
        </w:tc>
        <w:tc>
          <w:tcPr>
            <w:tcW w:w="4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6213E"/>
          </w:tcPr>
          <w:p w14:paraId="6E7CF069" w14:textId="77777777" w:rsidR="00632BDD" w:rsidRPr="00495E61" w:rsidRDefault="00000000">
            <w:pPr>
              <w:spacing w:before="160" w:after="40"/>
              <w:jc w:val="center"/>
              <w:rPr>
                <w:color w:val="FFFFFF" w:themeColor="background1"/>
              </w:rPr>
            </w:pPr>
            <w:r w:rsidRPr="00495E61">
              <w:rPr>
                <w:color w:val="FFFFFF" w:themeColor="background1"/>
                <w:sz w:val="16"/>
              </w:rPr>
              <w:t>Grexa AI (1st Year)</w:t>
            </w:r>
          </w:p>
          <w:p w14:paraId="4A1FDA5D" w14:textId="77777777" w:rsidR="00632BDD" w:rsidRPr="00495E61" w:rsidRDefault="00000000">
            <w:pPr>
              <w:spacing w:before="40" w:after="40"/>
              <w:jc w:val="center"/>
              <w:rPr>
                <w:color w:val="FFFFFF" w:themeColor="background1"/>
              </w:rPr>
            </w:pPr>
            <w:r w:rsidRPr="00495E61">
              <w:rPr>
                <w:b/>
                <w:strike/>
                <w:color w:val="FFFFFF" w:themeColor="background1"/>
                <w:sz w:val="32"/>
              </w:rPr>
              <w:t>₹70,800</w:t>
            </w:r>
          </w:p>
          <w:p w14:paraId="4309031E" w14:textId="77777777" w:rsidR="00632BDD" w:rsidRPr="00495E61" w:rsidRDefault="00000000">
            <w:pPr>
              <w:spacing w:after="160"/>
              <w:jc w:val="center"/>
              <w:rPr>
                <w:color w:val="FFFFFF" w:themeColor="background1"/>
              </w:rPr>
            </w:pPr>
            <w:r w:rsidRPr="00495E61">
              <w:rPr>
                <w:color w:val="FFFFFF" w:themeColor="background1"/>
                <w:sz w:val="16"/>
              </w:rPr>
              <w:t>₹60,000 + 18% GST — recurring every year</w:t>
            </w:r>
          </w:p>
        </w:tc>
      </w:tr>
      <w:tr w:rsidR="00632BDD" w14:paraId="74288AC5" w14:textId="77777777">
        <w:trPr>
          <w:jc w:val="center"/>
        </w:trPr>
        <w:tc>
          <w:tcPr>
            <w:tcW w:w="9746" w:type="dxa"/>
            <w:gridSpan w:val="2"/>
            <w:tcBorders>
              <w:top w:val="single" w:sz="2" w:space="0" w:color="E94560"/>
              <w:left w:val="single" w:sz="2" w:space="0" w:color="E94560"/>
              <w:bottom w:val="single" w:sz="2" w:space="0" w:color="E94560"/>
              <w:right w:val="single" w:sz="2" w:space="0" w:color="E94560"/>
            </w:tcBorders>
            <w:shd w:val="clear" w:color="auto" w:fill="E94560"/>
          </w:tcPr>
          <w:p w14:paraId="09889A92" w14:textId="77777777" w:rsidR="00632BDD" w:rsidRDefault="00000000">
            <w:pPr>
              <w:spacing w:before="200" w:after="40"/>
              <w:jc w:val="center"/>
            </w:pPr>
            <w:r>
              <w:rPr>
                <w:b/>
                <w:color w:val="FFFFFF"/>
                <w:sz w:val="18"/>
              </w:rPr>
              <w:t>COMPLETE ONE-TIME PRICE (INCLUDING GST)</w:t>
            </w:r>
          </w:p>
          <w:p w14:paraId="589E7A00" w14:textId="77777777" w:rsidR="00632BDD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56"/>
              </w:rPr>
              <w:t>₹43,500</w:t>
            </w:r>
          </w:p>
          <w:p w14:paraId="52BB3D39" w14:textId="77777777" w:rsidR="00632BDD" w:rsidRDefault="00000000">
            <w:pPr>
              <w:spacing w:before="40" w:after="200"/>
              <w:jc w:val="center"/>
            </w:pPr>
            <w:r>
              <w:rPr>
                <w:b/>
                <w:color w:val="FFFFFF"/>
                <w:sz w:val="19"/>
              </w:rPr>
              <w:t>💰  Save ₹27,300+ vs Grexa's first-year cost</w:t>
            </w:r>
          </w:p>
        </w:tc>
      </w:tr>
    </w:tbl>
    <w:p w14:paraId="5260AA51" w14:textId="77777777" w:rsidR="00632BDD" w:rsidRDefault="00632BDD">
      <w:pPr>
        <w:spacing w:after="120"/>
      </w:pPr>
    </w:p>
    <w:p w14:paraId="6172BDEA" w14:textId="77777777" w:rsidR="00632BDD" w:rsidRDefault="00000000">
      <w:pPr>
        <w:spacing w:before="120" w:after="80"/>
      </w:pPr>
      <w:r>
        <w:rPr>
          <w:b/>
          <w:color w:val="1A1A2E"/>
        </w:rPr>
        <w:t>What's Included in ₹43,500 (You Pay to Us)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5040"/>
        <w:gridCol w:w="1728"/>
      </w:tblGrid>
      <w:tr w:rsidR="00632BDD" w14:paraId="4D27AC92" w14:textId="77777777">
        <w:trPr>
          <w:jc w:val="center"/>
        </w:trPr>
        <w:tc>
          <w:tcPr>
            <w:tcW w:w="2592" w:type="dxa"/>
            <w:shd w:val="clear" w:color="auto" w:fill="1A1A2E"/>
          </w:tcPr>
          <w:p w14:paraId="09ECA7B5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What You Get</w:t>
            </w:r>
          </w:p>
        </w:tc>
        <w:tc>
          <w:tcPr>
            <w:tcW w:w="5040" w:type="dxa"/>
            <w:shd w:val="clear" w:color="auto" w:fill="1A1A2E"/>
          </w:tcPr>
          <w:p w14:paraId="56EA7B3B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  <w:tc>
          <w:tcPr>
            <w:tcW w:w="1728" w:type="dxa"/>
            <w:shd w:val="clear" w:color="auto" w:fill="1A1A2E"/>
          </w:tcPr>
          <w:p w14:paraId="7C867446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632BDD" w14:paraId="0FFE9609" w14:textId="77777777">
        <w:trPr>
          <w:jc w:val="center"/>
        </w:trPr>
        <w:tc>
          <w:tcPr>
            <w:tcW w:w="2592" w:type="dxa"/>
            <w:shd w:val="clear" w:color="auto" w:fill="F4F6FB"/>
          </w:tcPr>
          <w:p w14:paraId="061442B8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Complete Platform Build</w:t>
            </w:r>
          </w:p>
        </w:tc>
        <w:tc>
          <w:tcPr>
            <w:tcW w:w="5040" w:type="dxa"/>
            <w:shd w:val="clear" w:color="auto" w:fill="F4F6FB"/>
          </w:tcPr>
          <w:p w14:paraId="525052FA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All 5 AI agents + dashboard — designed, built and deployed for you</w:t>
            </w:r>
          </w:p>
        </w:tc>
        <w:tc>
          <w:tcPr>
            <w:tcW w:w="1728" w:type="dxa"/>
            <w:shd w:val="clear" w:color="auto" w:fill="F4F6FB"/>
          </w:tcPr>
          <w:p w14:paraId="6E8C1B42" w14:textId="77777777" w:rsidR="00632BDD" w:rsidRDefault="00000000">
            <w:pPr>
              <w:spacing w:before="80" w:after="80"/>
            </w:pPr>
            <w:r>
              <w:rPr>
                <w:b/>
                <w:color w:val="059669"/>
                <w:sz w:val="18"/>
              </w:rPr>
              <w:t>✅ INCLUDED</w:t>
            </w:r>
          </w:p>
        </w:tc>
      </w:tr>
      <w:tr w:rsidR="00632BDD" w14:paraId="6A4D7731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34CE8FD7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AI Training for Your Business</w:t>
            </w:r>
          </w:p>
        </w:tc>
        <w:tc>
          <w:tcPr>
            <w:tcW w:w="5040" w:type="dxa"/>
            <w:shd w:val="clear" w:color="auto" w:fill="FFFFFF"/>
          </w:tcPr>
          <w:p w14:paraId="73710A43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AI learns your services, pricing, FAQs and talks like your best salesperson</w:t>
            </w:r>
          </w:p>
        </w:tc>
        <w:tc>
          <w:tcPr>
            <w:tcW w:w="1728" w:type="dxa"/>
            <w:shd w:val="clear" w:color="auto" w:fill="FFFFFF"/>
          </w:tcPr>
          <w:p w14:paraId="52A3A067" w14:textId="77777777" w:rsidR="00632BDD" w:rsidRDefault="00000000">
            <w:pPr>
              <w:spacing w:before="80" w:after="80"/>
            </w:pPr>
            <w:r>
              <w:rPr>
                <w:b/>
                <w:color w:val="059669"/>
                <w:sz w:val="18"/>
              </w:rPr>
              <w:t>✅ INCLUDED</w:t>
            </w:r>
          </w:p>
        </w:tc>
      </w:tr>
      <w:tr w:rsidR="00632BDD" w14:paraId="58FD4636" w14:textId="77777777">
        <w:trPr>
          <w:jc w:val="center"/>
        </w:trPr>
        <w:tc>
          <w:tcPr>
            <w:tcW w:w="2592" w:type="dxa"/>
            <w:shd w:val="clear" w:color="auto" w:fill="F4F6FB"/>
          </w:tcPr>
          <w:p w14:paraId="38E28298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15 Months Maintenance</w:t>
            </w:r>
          </w:p>
        </w:tc>
        <w:tc>
          <w:tcPr>
            <w:tcW w:w="5040" w:type="dxa"/>
            <w:shd w:val="clear" w:color="auto" w:fill="F4F6FB"/>
          </w:tcPr>
          <w:p w14:paraId="64B8DB5B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Bug fixes, updates, monitoring &amp; support — all included for 15 months after delivery</w:t>
            </w:r>
          </w:p>
        </w:tc>
        <w:tc>
          <w:tcPr>
            <w:tcW w:w="1728" w:type="dxa"/>
            <w:shd w:val="clear" w:color="auto" w:fill="F4F6FB"/>
          </w:tcPr>
          <w:p w14:paraId="22C41F9B" w14:textId="77777777" w:rsidR="00632BDD" w:rsidRDefault="00000000">
            <w:pPr>
              <w:spacing w:before="80" w:after="80"/>
            </w:pPr>
            <w:r>
              <w:rPr>
                <w:b/>
                <w:color w:val="059669"/>
                <w:sz w:val="18"/>
              </w:rPr>
              <w:t>✅ INCLUDED</w:t>
            </w:r>
          </w:p>
        </w:tc>
      </w:tr>
      <w:tr w:rsidR="00632BDD" w14:paraId="62FA9D54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077B7BB5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Hosting (Appwrite Cloud)</w:t>
            </w:r>
          </w:p>
        </w:tc>
        <w:tc>
          <w:tcPr>
            <w:tcW w:w="5040" w:type="dxa"/>
            <w:shd w:val="clear" w:color="auto" w:fill="FFFFFF"/>
          </w:tcPr>
          <w:p w14:paraId="27458C6C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Your platform runs on Appwrite — secure, fast, always online. Hosting covered by us</w:t>
            </w:r>
          </w:p>
        </w:tc>
        <w:tc>
          <w:tcPr>
            <w:tcW w:w="1728" w:type="dxa"/>
            <w:shd w:val="clear" w:color="auto" w:fill="FFFFFF"/>
          </w:tcPr>
          <w:p w14:paraId="3228D185" w14:textId="77777777" w:rsidR="00632BDD" w:rsidRDefault="00000000">
            <w:pPr>
              <w:spacing w:before="80" w:after="80"/>
            </w:pPr>
            <w:r>
              <w:rPr>
                <w:b/>
                <w:color w:val="059669"/>
                <w:sz w:val="18"/>
              </w:rPr>
              <w:t>✅ INCLUDED</w:t>
            </w:r>
          </w:p>
        </w:tc>
      </w:tr>
      <w:tr w:rsidR="00632BDD" w14:paraId="0B19C504" w14:textId="77777777">
        <w:trPr>
          <w:jc w:val="center"/>
        </w:trPr>
        <w:tc>
          <w:tcPr>
            <w:tcW w:w="2592" w:type="dxa"/>
            <w:shd w:val="clear" w:color="auto" w:fill="F4F6FB"/>
          </w:tcPr>
          <w:p w14:paraId="43727A54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WhatsApp Number Setup</w:t>
            </w:r>
          </w:p>
        </w:tc>
        <w:tc>
          <w:tcPr>
            <w:tcW w:w="5040" w:type="dxa"/>
            <w:shd w:val="clear" w:color="auto" w:fill="F4F6FB"/>
          </w:tcPr>
          <w:p w14:paraId="19CBC80D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We connect your WhatsApp Business number to the AI system</w:t>
            </w:r>
          </w:p>
        </w:tc>
        <w:tc>
          <w:tcPr>
            <w:tcW w:w="1728" w:type="dxa"/>
            <w:shd w:val="clear" w:color="auto" w:fill="F4F6FB"/>
          </w:tcPr>
          <w:p w14:paraId="39C664E7" w14:textId="77777777" w:rsidR="00632BDD" w:rsidRDefault="00000000">
            <w:pPr>
              <w:spacing w:before="80" w:after="80"/>
            </w:pPr>
            <w:r>
              <w:rPr>
                <w:b/>
                <w:color w:val="059669"/>
                <w:sz w:val="18"/>
              </w:rPr>
              <w:t>✅ INCLUDED</w:t>
            </w:r>
          </w:p>
        </w:tc>
      </w:tr>
      <w:tr w:rsidR="00632BDD" w14:paraId="4615DEBE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76A7EEC9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₹500 WhatsApp Credit</w:t>
            </w:r>
          </w:p>
        </w:tc>
        <w:tc>
          <w:tcPr>
            <w:tcW w:w="5040" w:type="dxa"/>
            <w:shd w:val="clear" w:color="auto" w:fill="FFFFFF"/>
          </w:tcPr>
          <w:p w14:paraId="23808809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Free messaging credit provided to get you started</w:t>
            </w:r>
          </w:p>
        </w:tc>
        <w:tc>
          <w:tcPr>
            <w:tcW w:w="1728" w:type="dxa"/>
            <w:shd w:val="clear" w:color="auto" w:fill="FFFFFF"/>
          </w:tcPr>
          <w:p w14:paraId="14EF9438" w14:textId="77777777" w:rsidR="00632BDD" w:rsidRDefault="00000000">
            <w:pPr>
              <w:spacing w:before="80" w:after="80"/>
            </w:pPr>
            <w:r>
              <w:rPr>
                <w:b/>
                <w:color w:val="059669"/>
                <w:sz w:val="18"/>
              </w:rPr>
              <w:t>₹500 FREE</w:t>
            </w:r>
          </w:p>
        </w:tc>
      </w:tr>
    </w:tbl>
    <w:p w14:paraId="500EF3EB" w14:textId="77777777" w:rsidR="00632BDD" w:rsidRDefault="00632BDD">
      <w:pPr>
        <w:spacing w:after="40"/>
      </w:pPr>
    </w:p>
    <w:p w14:paraId="68B0507E" w14:textId="77777777" w:rsidR="00632BDD" w:rsidRDefault="00000000">
      <w:pPr>
        <w:spacing w:before="160" w:after="80"/>
      </w:pPr>
      <w:r>
        <w:rPr>
          <w:b/>
          <w:color w:val="E94560"/>
        </w:rPr>
        <w:t>What You Pay Directly to Third Parties (Not to Us)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5040"/>
        <w:gridCol w:w="1728"/>
      </w:tblGrid>
      <w:tr w:rsidR="00632BDD" w14:paraId="12D365C8" w14:textId="77777777">
        <w:trPr>
          <w:jc w:val="center"/>
        </w:trPr>
        <w:tc>
          <w:tcPr>
            <w:tcW w:w="2592" w:type="dxa"/>
            <w:shd w:val="clear" w:color="auto" w:fill="1A1A2E"/>
          </w:tcPr>
          <w:p w14:paraId="4F0CCE9C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Running Cost</w:t>
            </w:r>
          </w:p>
        </w:tc>
        <w:tc>
          <w:tcPr>
            <w:tcW w:w="5040" w:type="dxa"/>
            <w:shd w:val="clear" w:color="auto" w:fill="1A1A2E"/>
          </w:tcPr>
          <w:p w14:paraId="395F1289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  <w:tc>
          <w:tcPr>
            <w:tcW w:w="1728" w:type="dxa"/>
            <w:shd w:val="clear" w:color="auto" w:fill="1A1A2E"/>
          </w:tcPr>
          <w:p w14:paraId="0F56DFC6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Who Charges</w:t>
            </w:r>
          </w:p>
        </w:tc>
      </w:tr>
      <w:tr w:rsidR="00632BDD" w14:paraId="76C55935" w14:textId="77777777">
        <w:trPr>
          <w:jc w:val="center"/>
        </w:trPr>
        <w:tc>
          <w:tcPr>
            <w:tcW w:w="2592" w:type="dxa"/>
            <w:shd w:val="clear" w:color="auto" w:fill="F4F6FB"/>
          </w:tcPr>
          <w:p w14:paraId="52F45BA2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WhatsApp Business API</w:t>
            </w:r>
          </w:p>
        </w:tc>
        <w:tc>
          <w:tcPr>
            <w:tcW w:w="5040" w:type="dxa"/>
            <w:shd w:val="clear" w:color="auto" w:fill="F4F6FB"/>
          </w:tcPr>
          <w:p w14:paraId="036C359D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Per-conversation charges at Meta's official rates (see Section 6 for full breakdown)</w:t>
            </w:r>
          </w:p>
        </w:tc>
        <w:tc>
          <w:tcPr>
            <w:tcW w:w="1728" w:type="dxa"/>
            <w:shd w:val="clear" w:color="auto" w:fill="F4F6FB"/>
          </w:tcPr>
          <w:p w14:paraId="695180C1" w14:textId="77777777" w:rsidR="00632BDD" w:rsidRDefault="00000000">
            <w:pPr>
              <w:spacing w:before="80" w:after="80"/>
            </w:pPr>
            <w:r>
              <w:rPr>
                <w:b/>
                <w:color w:val="E94560"/>
                <w:sz w:val="18"/>
              </w:rPr>
              <w:t>META / WHATSAPP</w:t>
            </w:r>
          </w:p>
        </w:tc>
      </w:tr>
      <w:tr w:rsidR="00632BDD" w14:paraId="24C636A0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0BFC3214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AI / GPT Processing</w:t>
            </w:r>
          </w:p>
        </w:tc>
        <w:tc>
          <w:tcPr>
            <w:tcW w:w="5040" w:type="dxa"/>
            <w:shd w:val="clear" w:color="auto" w:fill="FFFFFF"/>
          </w:tcPr>
          <w:p w14:paraId="6519EB6D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AI token usage for chatbot conversations — at actual OpenAI rates, no markup</w:t>
            </w:r>
          </w:p>
        </w:tc>
        <w:tc>
          <w:tcPr>
            <w:tcW w:w="1728" w:type="dxa"/>
            <w:shd w:val="clear" w:color="auto" w:fill="FFFFFF"/>
          </w:tcPr>
          <w:p w14:paraId="2E699D59" w14:textId="77777777" w:rsidR="00632BDD" w:rsidRDefault="00000000">
            <w:pPr>
              <w:spacing w:before="80" w:after="80"/>
            </w:pPr>
            <w:r>
              <w:rPr>
                <w:b/>
                <w:color w:val="E94560"/>
                <w:sz w:val="18"/>
              </w:rPr>
              <w:t>OPENAI</w:t>
            </w:r>
          </w:p>
        </w:tc>
      </w:tr>
    </w:tbl>
    <w:p w14:paraId="632A630D" w14:textId="77777777" w:rsidR="00632BDD" w:rsidRDefault="00632BDD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46"/>
      </w:tblGrid>
      <w:tr w:rsidR="00632BDD" w14:paraId="614D1539" w14:textId="77777777">
        <w:tc>
          <w:tcPr>
            <w:tcW w:w="9746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FFBEB"/>
          </w:tcPr>
          <w:p w14:paraId="6C26DC23" w14:textId="77777777" w:rsidR="00632BDD" w:rsidRDefault="00000000">
            <w:pPr>
              <w:spacing w:before="100" w:after="40"/>
            </w:pPr>
            <w:r>
              <w:rPr>
                <w:b/>
                <w:color w:val="B45309"/>
                <w:sz w:val="20"/>
              </w:rPr>
              <w:t>📌  About Running Costs (WhatsApp + GPT)</w:t>
            </w:r>
          </w:p>
          <w:p w14:paraId="29D81291" w14:textId="77777777" w:rsidR="00632BDD" w:rsidRDefault="00000000">
            <w:pPr>
              <w:spacing w:before="40" w:after="120"/>
            </w:pPr>
            <w:r>
              <w:rPr>
                <w:color w:val="92400E"/>
                <w:sz w:val="18"/>
              </w:rPr>
              <w:t>WhatsApp &amp; GPT charges are not our fees — they go directly to Meta (WhatsApp) and OpenAI. Every WhatsApp business platform — including Grexa — has these same running costs. We don't add any markup or commission. See Section 6 for a detailed cost calculator.</w:t>
            </w:r>
          </w:p>
        </w:tc>
      </w:tr>
    </w:tbl>
    <w:p w14:paraId="65340FA9" w14:textId="77777777" w:rsidR="00632BDD" w:rsidRDefault="00632BDD">
      <w:pPr>
        <w:spacing w:after="40"/>
      </w:pPr>
    </w:p>
    <w:p w14:paraId="2F8BDBA0" w14:textId="77777777" w:rsidR="00495E61" w:rsidRDefault="00495E61">
      <w:pPr>
        <w:spacing w:before="280" w:after="40"/>
        <w:rPr>
          <w:b/>
          <w:color w:val="FFFFFF"/>
          <w:sz w:val="20"/>
          <w:highlight w:val="darkBlue"/>
        </w:rPr>
      </w:pPr>
    </w:p>
    <w:p w14:paraId="6885195C" w14:textId="77777777" w:rsidR="00495E61" w:rsidRDefault="00495E61">
      <w:pPr>
        <w:spacing w:before="280" w:after="40"/>
        <w:rPr>
          <w:b/>
          <w:color w:val="FFFFFF"/>
          <w:sz w:val="20"/>
          <w:highlight w:val="darkBlue"/>
        </w:rPr>
      </w:pPr>
    </w:p>
    <w:p w14:paraId="646A02CF" w14:textId="77777777" w:rsidR="00495E61" w:rsidRDefault="00495E61">
      <w:pPr>
        <w:spacing w:before="280" w:after="40"/>
        <w:rPr>
          <w:b/>
          <w:color w:val="FFFFFF"/>
          <w:sz w:val="20"/>
          <w:highlight w:val="darkBlue"/>
        </w:rPr>
      </w:pPr>
    </w:p>
    <w:p w14:paraId="19D5D7E1" w14:textId="77777777" w:rsidR="00495E61" w:rsidRDefault="00495E61">
      <w:pPr>
        <w:spacing w:before="280" w:after="40"/>
        <w:rPr>
          <w:b/>
          <w:color w:val="FFFFFF"/>
          <w:sz w:val="20"/>
          <w:highlight w:val="darkBlue"/>
        </w:rPr>
      </w:pPr>
    </w:p>
    <w:p w14:paraId="1949AC13" w14:textId="51FAB3F0" w:rsidR="00632BDD" w:rsidRDefault="00000000">
      <w:pPr>
        <w:spacing w:before="280" w:after="40"/>
      </w:pPr>
      <w:r>
        <w:rPr>
          <w:b/>
          <w:color w:val="FFFFFF"/>
          <w:sz w:val="20"/>
          <w:highlight w:val="darkBlue"/>
        </w:rPr>
        <w:lastRenderedPageBreak/>
        <w:t xml:space="preserve">  6  </w:t>
      </w:r>
      <w:r>
        <w:rPr>
          <w:b/>
          <w:color w:val="1A1A2E"/>
          <w:sz w:val="28"/>
        </w:rPr>
        <w:t xml:space="preserve">  WhatsApp Business API — Your Running Costs</w:t>
      </w:r>
    </w:p>
    <w:p w14:paraId="3A5B1B09" w14:textId="77777777" w:rsidR="00632BDD" w:rsidRDefault="00632BDD">
      <w:pPr>
        <w:pBdr>
          <w:bottom w:val="single" w:sz="8" w:space="1" w:color="1A3A6B"/>
        </w:pBdr>
        <w:spacing w:before="40" w:after="120"/>
      </w:pPr>
    </w:p>
    <w:p w14:paraId="542902B5" w14:textId="77777777" w:rsidR="00632BDD" w:rsidRDefault="00000000">
      <w:pPr>
        <w:spacing w:before="40" w:after="120"/>
      </w:pPr>
      <w:r>
        <w:rPr>
          <w:color w:val="555555"/>
          <w:sz w:val="18"/>
        </w:rPr>
        <w:t>WhatsApp charges businesses per conversation (not per message). Each conversation opens a 24-hour window — you can send unlimited messages within that window at no extra cost.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448"/>
        <w:gridCol w:w="2304"/>
        <w:gridCol w:w="2880"/>
      </w:tblGrid>
      <w:tr w:rsidR="00632BDD" w14:paraId="3319902E" w14:textId="77777777">
        <w:trPr>
          <w:jc w:val="center"/>
        </w:trPr>
        <w:tc>
          <w:tcPr>
            <w:tcW w:w="2016" w:type="dxa"/>
            <w:shd w:val="clear" w:color="auto" w:fill="1A1A2E"/>
          </w:tcPr>
          <w:p w14:paraId="4459BCCF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Conversation Type</w:t>
            </w:r>
          </w:p>
        </w:tc>
        <w:tc>
          <w:tcPr>
            <w:tcW w:w="2448" w:type="dxa"/>
            <w:shd w:val="clear" w:color="auto" w:fill="1A1A2E"/>
          </w:tcPr>
          <w:p w14:paraId="41AD2FFC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Who Starts It</w:t>
            </w:r>
          </w:p>
        </w:tc>
        <w:tc>
          <w:tcPr>
            <w:tcW w:w="2304" w:type="dxa"/>
            <w:shd w:val="clear" w:color="auto" w:fill="1A1A2E"/>
          </w:tcPr>
          <w:p w14:paraId="2C16A7C5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Rate Per Conversation</w:t>
            </w:r>
          </w:p>
        </w:tc>
        <w:tc>
          <w:tcPr>
            <w:tcW w:w="2880" w:type="dxa"/>
            <w:shd w:val="clear" w:color="auto" w:fill="1A1A2E"/>
          </w:tcPr>
          <w:p w14:paraId="7C2F0681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When It's Used</w:t>
            </w:r>
          </w:p>
        </w:tc>
      </w:tr>
      <w:tr w:rsidR="00632BDD" w14:paraId="367F06E4" w14:textId="77777777">
        <w:trPr>
          <w:jc w:val="center"/>
        </w:trPr>
        <w:tc>
          <w:tcPr>
            <w:tcW w:w="2016" w:type="dxa"/>
            <w:shd w:val="clear" w:color="auto" w:fill="F4F6FB"/>
          </w:tcPr>
          <w:p w14:paraId="76BCFE5D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Service</w:t>
            </w:r>
          </w:p>
        </w:tc>
        <w:tc>
          <w:tcPr>
            <w:tcW w:w="2448" w:type="dxa"/>
            <w:shd w:val="clear" w:color="auto" w:fill="F4F6FB"/>
          </w:tcPr>
          <w:p w14:paraId="4B7724D4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Customer messages you</w:t>
            </w:r>
          </w:p>
        </w:tc>
        <w:tc>
          <w:tcPr>
            <w:tcW w:w="2304" w:type="dxa"/>
            <w:shd w:val="clear" w:color="auto" w:fill="F4F6FB"/>
          </w:tcPr>
          <w:p w14:paraId="34CCBA59" w14:textId="77777777" w:rsidR="00632BDD" w:rsidRDefault="00000000">
            <w:pPr>
              <w:spacing w:before="80" w:after="80"/>
            </w:pPr>
            <w:r>
              <w:rPr>
                <w:b/>
                <w:color w:val="059669"/>
                <w:sz w:val="18"/>
              </w:rPr>
              <w:t>FREE ✅</w:t>
            </w:r>
          </w:p>
        </w:tc>
        <w:tc>
          <w:tcPr>
            <w:tcW w:w="2880" w:type="dxa"/>
            <w:shd w:val="clear" w:color="auto" w:fill="F4F6FB"/>
          </w:tcPr>
          <w:p w14:paraId="2D15C04D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AI chatbot replies to customer queries</w:t>
            </w:r>
          </w:p>
        </w:tc>
      </w:tr>
      <w:tr w:rsidR="00632BDD" w14:paraId="2C91BA6D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42382628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Marketing</w:t>
            </w:r>
          </w:p>
        </w:tc>
        <w:tc>
          <w:tcPr>
            <w:tcW w:w="2448" w:type="dxa"/>
            <w:shd w:val="clear" w:color="auto" w:fill="FFFFFF"/>
          </w:tcPr>
          <w:p w14:paraId="7F1C9163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You message customer first</w:t>
            </w:r>
          </w:p>
        </w:tc>
        <w:tc>
          <w:tcPr>
            <w:tcW w:w="2304" w:type="dxa"/>
            <w:shd w:val="clear" w:color="auto" w:fill="FFFFFF"/>
          </w:tcPr>
          <w:p w14:paraId="06028066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₹0.77</w:t>
            </w:r>
          </w:p>
        </w:tc>
        <w:tc>
          <w:tcPr>
            <w:tcW w:w="2880" w:type="dxa"/>
            <w:shd w:val="clear" w:color="auto" w:fill="FFFFFF"/>
          </w:tcPr>
          <w:p w14:paraId="29047F3B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Promotions, offers, campaign blasts</w:t>
            </w:r>
          </w:p>
        </w:tc>
      </w:tr>
      <w:tr w:rsidR="00632BDD" w14:paraId="3404B73D" w14:textId="77777777">
        <w:trPr>
          <w:jc w:val="center"/>
        </w:trPr>
        <w:tc>
          <w:tcPr>
            <w:tcW w:w="2016" w:type="dxa"/>
            <w:shd w:val="clear" w:color="auto" w:fill="F4F6FB"/>
          </w:tcPr>
          <w:p w14:paraId="6DA99FB7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Utility</w:t>
            </w:r>
          </w:p>
        </w:tc>
        <w:tc>
          <w:tcPr>
            <w:tcW w:w="2448" w:type="dxa"/>
            <w:shd w:val="clear" w:color="auto" w:fill="F4F6FB"/>
          </w:tcPr>
          <w:p w14:paraId="1F61318F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You message customer first</w:t>
            </w:r>
          </w:p>
        </w:tc>
        <w:tc>
          <w:tcPr>
            <w:tcW w:w="2304" w:type="dxa"/>
            <w:shd w:val="clear" w:color="auto" w:fill="F4F6FB"/>
          </w:tcPr>
          <w:p w14:paraId="6EB6FB03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₹0.34</w:t>
            </w:r>
          </w:p>
        </w:tc>
        <w:tc>
          <w:tcPr>
            <w:tcW w:w="2880" w:type="dxa"/>
            <w:shd w:val="clear" w:color="auto" w:fill="F4F6FB"/>
          </w:tcPr>
          <w:p w14:paraId="7CC8878A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Reminders, order updates, confirmations</w:t>
            </w:r>
          </w:p>
        </w:tc>
      </w:tr>
      <w:tr w:rsidR="00632BDD" w14:paraId="67BC379C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33F66D9C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Authentication</w:t>
            </w:r>
          </w:p>
        </w:tc>
        <w:tc>
          <w:tcPr>
            <w:tcW w:w="2448" w:type="dxa"/>
            <w:shd w:val="clear" w:color="auto" w:fill="FFFFFF"/>
          </w:tcPr>
          <w:p w14:paraId="0FD7DA55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You message customer first</w:t>
            </w:r>
          </w:p>
        </w:tc>
        <w:tc>
          <w:tcPr>
            <w:tcW w:w="2304" w:type="dxa"/>
            <w:shd w:val="clear" w:color="auto" w:fill="FFFFFF"/>
          </w:tcPr>
          <w:p w14:paraId="66DFAE7E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₹0.14</w:t>
            </w:r>
          </w:p>
        </w:tc>
        <w:tc>
          <w:tcPr>
            <w:tcW w:w="2880" w:type="dxa"/>
            <w:shd w:val="clear" w:color="auto" w:fill="FFFFFF"/>
          </w:tcPr>
          <w:p w14:paraId="2E35F9C8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OTPs, verification codes</w:t>
            </w:r>
          </w:p>
        </w:tc>
      </w:tr>
    </w:tbl>
    <w:p w14:paraId="3AAE403A" w14:textId="77777777" w:rsidR="00632BDD" w:rsidRDefault="00632BDD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46"/>
      </w:tblGrid>
      <w:tr w:rsidR="00632BDD" w14:paraId="2BFC6C28" w14:textId="77777777">
        <w:tc>
          <w:tcPr>
            <w:tcW w:w="9746" w:type="dxa"/>
            <w:tcBorders>
              <w:top w:val="single" w:sz="8" w:space="0" w:color="059669"/>
              <w:left w:val="single" w:sz="8" w:space="0" w:color="059669"/>
              <w:bottom w:val="single" w:sz="8" w:space="0" w:color="059669"/>
              <w:right w:val="single" w:sz="8" w:space="0" w:color="059669"/>
            </w:tcBorders>
            <w:shd w:val="clear" w:color="auto" w:fill="D1FAE5"/>
          </w:tcPr>
          <w:p w14:paraId="49E2C1C5" w14:textId="77777777" w:rsidR="00632BDD" w:rsidRDefault="00000000">
            <w:pPr>
              <w:spacing w:before="100" w:after="40"/>
            </w:pPr>
            <w:r>
              <w:rPr>
                <w:b/>
                <w:color w:val="065F46"/>
                <w:sz w:val="20"/>
              </w:rPr>
              <w:t>✅  Good News: Your AI Chatbot Conversations Are FREE</w:t>
            </w:r>
          </w:p>
          <w:p w14:paraId="1B306E19" w14:textId="77777777" w:rsidR="00632BDD" w:rsidRDefault="00000000">
            <w:pPr>
              <w:spacing w:before="40" w:after="120"/>
            </w:pPr>
            <w:r>
              <w:rPr>
                <w:color w:val="065F46"/>
                <w:sz w:val="18"/>
              </w:rPr>
              <w:t>When a customer messages your WhatsApp number and the AI chatbot replies — that's a Service conversation = completely FREE. You only pay when YOUR business sends the first message (campaigns, promotions, reminders). Your AI chatbot can handle thousands of customer queries daily at zero WhatsApp cost.</w:t>
            </w:r>
          </w:p>
        </w:tc>
      </w:tr>
    </w:tbl>
    <w:p w14:paraId="0DCE016B" w14:textId="77777777" w:rsidR="00632BDD" w:rsidRDefault="00632BDD">
      <w:pPr>
        <w:spacing w:after="40"/>
      </w:pPr>
    </w:p>
    <w:p w14:paraId="331912E7" w14:textId="77777777" w:rsidR="00632BDD" w:rsidRDefault="00000000">
      <w:pPr>
        <w:spacing w:before="120" w:after="80"/>
      </w:pPr>
      <w:r>
        <w:rPr>
          <w:b/>
          <w:color w:val="1A1A2E"/>
        </w:rPr>
        <w:t>Monthly Cost Estimate — 100 to 10,000 Daily 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1224"/>
        <w:gridCol w:w="2016"/>
        <w:gridCol w:w="2016"/>
        <w:gridCol w:w="1440"/>
        <w:gridCol w:w="1584"/>
      </w:tblGrid>
      <w:tr w:rsidR="00632BDD" w14:paraId="000DA153" w14:textId="77777777">
        <w:trPr>
          <w:jc w:val="center"/>
        </w:trPr>
        <w:tc>
          <w:tcPr>
            <w:tcW w:w="1224" w:type="dxa"/>
            <w:shd w:val="clear" w:color="auto" w:fill="1A1A2E"/>
          </w:tcPr>
          <w:p w14:paraId="63F70820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Daily Users</w:t>
            </w:r>
          </w:p>
        </w:tc>
        <w:tc>
          <w:tcPr>
            <w:tcW w:w="1224" w:type="dxa"/>
            <w:shd w:val="clear" w:color="auto" w:fill="1A1A2E"/>
          </w:tcPr>
          <w:p w14:paraId="16FF9629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AI Chatbot</w:t>
            </w:r>
          </w:p>
        </w:tc>
        <w:tc>
          <w:tcPr>
            <w:tcW w:w="2016" w:type="dxa"/>
            <w:shd w:val="clear" w:color="auto" w:fill="1A1A2E"/>
          </w:tcPr>
          <w:p w14:paraId="663050E6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4 Campaigns (₹0.77)</w:t>
            </w:r>
          </w:p>
        </w:tc>
        <w:tc>
          <w:tcPr>
            <w:tcW w:w="2016" w:type="dxa"/>
            <w:shd w:val="clear" w:color="auto" w:fill="1A1A2E"/>
          </w:tcPr>
          <w:p w14:paraId="669C759F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Reminders (₹0.34)</w:t>
            </w:r>
          </w:p>
        </w:tc>
        <w:tc>
          <w:tcPr>
            <w:tcW w:w="1440" w:type="dxa"/>
            <w:shd w:val="clear" w:color="auto" w:fill="1A1A2E"/>
          </w:tcPr>
          <w:p w14:paraId="1B594E73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AI Processing</w:t>
            </w:r>
          </w:p>
        </w:tc>
        <w:tc>
          <w:tcPr>
            <w:tcW w:w="1584" w:type="dxa"/>
            <w:shd w:val="clear" w:color="auto" w:fill="1A1A2E"/>
          </w:tcPr>
          <w:p w14:paraId="4C2344A7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Total / Month</w:t>
            </w:r>
          </w:p>
        </w:tc>
      </w:tr>
      <w:tr w:rsidR="00632BDD" w14:paraId="78B31913" w14:textId="77777777">
        <w:trPr>
          <w:jc w:val="center"/>
        </w:trPr>
        <w:tc>
          <w:tcPr>
            <w:tcW w:w="1224" w:type="dxa"/>
            <w:shd w:val="clear" w:color="auto" w:fill="F4F6FB"/>
          </w:tcPr>
          <w:p w14:paraId="25F29AC9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100</w:t>
            </w:r>
          </w:p>
        </w:tc>
        <w:tc>
          <w:tcPr>
            <w:tcW w:w="1224" w:type="dxa"/>
            <w:shd w:val="clear" w:color="auto" w:fill="F4F6FB"/>
          </w:tcPr>
          <w:p w14:paraId="6728DC3F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FREE ✅</w:t>
            </w:r>
          </w:p>
        </w:tc>
        <w:tc>
          <w:tcPr>
            <w:tcW w:w="2016" w:type="dxa"/>
            <w:shd w:val="clear" w:color="auto" w:fill="F4F6FB"/>
          </w:tcPr>
          <w:p w14:paraId="25965273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400 msgs — ₹308</w:t>
            </w:r>
          </w:p>
        </w:tc>
        <w:tc>
          <w:tcPr>
            <w:tcW w:w="2016" w:type="dxa"/>
            <w:shd w:val="clear" w:color="auto" w:fill="F4F6FB"/>
          </w:tcPr>
          <w:p w14:paraId="12E5DF65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300 msgs — ₹102</w:t>
            </w:r>
          </w:p>
        </w:tc>
        <w:tc>
          <w:tcPr>
            <w:tcW w:w="1440" w:type="dxa"/>
            <w:shd w:val="clear" w:color="auto" w:fill="F4F6FB"/>
          </w:tcPr>
          <w:p w14:paraId="17B7E276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~₹200</w:t>
            </w:r>
          </w:p>
        </w:tc>
        <w:tc>
          <w:tcPr>
            <w:tcW w:w="1584" w:type="dxa"/>
            <w:shd w:val="clear" w:color="auto" w:fill="F4F6FB"/>
          </w:tcPr>
          <w:p w14:paraId="04778843" w14:textId="77777777" w:rsidR="00632BDD" w:rsidRDefault="00000000">
            <w:pPr>
              <w:spacing w:before="80" w:after="80"/>
            </w:pPr>
            <w:r>
              <w:rPr>
                <w:b/>
                <w:color w:val="059669"/>
                <w:sz w:val="18"/>
              </w:rPr>
              <w:t>~₹610/mo</w:t>
            </w:r>
          </w:p>
        </w:tc>
      </w:tr>
      <w:tr w:rsidR="00632BDD" w14:paraId="0743FBEC" w14:textId="77777777">
        <w:trPr>
          <w:jc w:val="center"/>
        </w:trPr>
        <w:tc>
          <w:tcPr>
            <w:tcW w:w="1224" w:type="dxa"/>
            <w:shd w:val="clear" w:color="auto" w:fill="FFFFFF"/>
          </w:tcPr>
          <w:p w14:paraId="09D5EA96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250</w:t>
            </w:r>
          </w:p>
        </w:tc>
        <w:tc>
          <w:tcPr>
            <w:tcW w:w="1224" w:type="dxa"/>
            <w:shd w:val="clear" w:color="auto" w:fill="FFFFFF"/>
          </w:tcPr>
          <w:p w14:paraId="6E95398E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FREE ✅</w:t>
            </w:r>
          </w:p>
        </w:tc>
        <w:tc>
          <w:tcPr>
            <w:tcW w:w="2016" w:type="dxa"/>
            <w:shd w:val="clear" w:color="auto" w:fill="FFFFFF"/>
          </w:tcPr>
          <w:p w14:paraId="6DCDFE36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1,000 msgs — ₹770</w:t>
            </w:r>
          </w:p>
        </w:tc>
        <w:tc>
          <w:tcPr>
            <w:tcW w:w="2016" w:type="dxa"/>
            <w:shd w:val="clear" w:color="auto" w:fill="FFFFFF"/>
          </w:tcPr>
          <w:p w14:paraId="129E40C0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750 msgs — ₹255</w:t>
            </w:r>
          </w:p>
        </w:tc>
        <w:tc>
          <w:tcPr>
            <w:tcW w:w="1440" w:type="dxa"/>
            <w:shd w:val="clear" w:color="auto" w:fill="FFFFFF"/>
          </w:tcPr>
          <w:p w14:paraId="5C26C536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~₹500</w:t>
            </w:r>
          </w:p>
        </w:tc>
        <w:tc>
          <w:tcPr>
            <w:tcW w:w="1584" w:type="dxa"/>
            <w:shd w:val="clear" w:color="auto" w:fill="FFFFFF"/>
          </w:tcPr>
          <w:p w14:paraId="5668A30D" w14:textId="77777777" w:rsidR="00632BDD" w:rsidRDefault="00000000">
            <w:pPr>
              <w:spacing w:before="80" w:after="80"/>
            </w:pPr>
            <w:r>
              <w:rPr>
                <w:b/>
                <w:color w:val="059669"/>
                <w:sz w:val="18"/>
              </w:rPr>
              <w:t>~₹1,525/mo</w:t>
            </w:r>
          </w:p>
        </w:tc>
      </w:tr>
      <w:tr w:rsidR="00632BDD" w14:paraId="4DA582F4" w14:textId="77777777">
        <w:trPr>
          <w:jc w:val="center"/>
        </w:trPr>
        <w:tc>
          <w:tcPr>
            <w:tcW w:w="1224" w:type="dxa"/>
            <w:shd w:val="clear" w:color="auto" w:fill="F4F6FB"/>
          </w:tcPr>
          <w:p w14:paraId="56244A2D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500</w:t>
            </w:r>
          </w:p>
        </w:tc>
        <w:tc>
          <w:tcPr>
            <w:tcW w:w="1224" w:type="dxa"/>
            <w:shd w:val="clear" w:color="auto" w:fill="F4F6FB"/>
          </w:tcPr>
          <w:p w14:paraId="493E7817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FREE ✅</w:t>
            </w:r>
          </w:p>
        </w:tc>
        <w:tc>
          <w:tcPr>
            <w:tcW w:w="2016" w:type="dxa"/>
            <w:shd w:val="clear" w:color="auto" w:fill="F4F6FB"/>
          </w:tcPr>
          <w:p w14:paraId="7C91D8BA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2,000 msgs — ₹1,540</w:t>
            </w:r>
          </w:p>
        </w:tc>
        <w:tc>
          <w:tcPr>
            <w:tcW w:w="2016" w:type="dxa"/>
            <w:shd w:val="clear" w:color="auto" w:fill="F4F6FB"/>
          </w:tcPr>
          <w:p w14:paraId="023457A0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1,500 msgs — ₹510</w:t>
            </w:r>
          </w:p>
        </w:tc>
        <w:tc>
          <w:tcPr>
            <w:tcW w:w="1440" w:type="dxa"/>
            <w:shd w:val="clear" w:color="auto" w:fill="F4F6FB"/>
          </w:tcPr>
          <w:p w14:paraId="2D1258F0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~₹1,000</w:t>
            </w:r>
          </w:p>
        </w:tc>
        <w:tc>
          <w:tcPr>
            <w:tcW w:w="1584" w:type="dxa"/>
            <w:shd w:val="clear" w:color="auto" w:fill="F4F6FB"/>
          </w:tcPr>
          <w:p w14:paraId="33EAB16D" w14:textId="77777777" w:rsidR="00632BDD" w:rsidRDefault="00000000">
            <w:pPr>
              <w:spacing w:before="80" w:after="80"/>
            </w:pPr>
            <w:r>
              <w:rPr>
                <w:b/>
                <w:sz w:val="18"/>
              </w:rPr>
              <w:t>~₹3,050/mo</w:t>
            </w:r>
          </w:p>
        </w:tc>
      </w:tr>
      <w:tr w:rsidR="00632BDD" w14:paraId="778A071A" w14:textId="77777777">
        <w:trPr>
          <w:jc w:val="center"/>
        </w:trPr>
        <w:tc>
          <w:tcPr>
            <w:tcW w:w="1224" w:type="dxa"/>
            <w:shd w:val="clear" w:color="auto" w:fill="FFFFFF"/>
          </w:tcPr>
          <w:p w14:paraId="619DBB1B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1,000</w:t>
            </w:r>
          </w:p>
        </w:tc>
        <w:tc>
          <w:tcPr>
            <w:tcW w:w="1224" w:type="dxa"/>
            <w:shd w:val="clear" w:color="auto" w:fill="FFFFFF"/>
          </w:tcPr>
          <w:p w14:paraId="7B1FED4C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FREE ✅</w:t>
            </w:r>
          </w:p>
        </w:tc>
        <w:tc>
          <w:tcPr>
            <w:tcW w:w="2016" w:type="dxa"/>
            <w:shd w:val="clear" w:color="auto" w:fill="FFFFFF"/>
          </w:tcPr>
          <w:p w14:paraId="12DF6B6E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4,000 msgs — ₹3,080</w:t>
            </w:r>
          </w:p>
        </w:tc>
        <w:tc>
          <w:tcPr>
            <w:tcW w:w="2016" w:type="dxa"/>
            <w:shd w:val="clear" w:color="auto" w:fill="FFFFFF"/>
          </w:tcPr>
          <w:p w14:paraId="20292751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3,000 msgs — ₹1,020</w:t>
            </w:r>
          </w:p>
        </w:tc>
        <w:tc>
          <w:tcPr>
            <w:tcW w:w="1440" w:type="dxa"/>
            <w:shd w:val="clear" w:color="auto" w:fill="FFFFFF"/>
          </w:tcPr>
          <w:p w14:paraId="65D6056C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~₹2,000</w:t>
            </w:r>
          </w:p>
        </w:tc>
        <w:tc>
          <w:tcPr>
            <w:tcW w:w="1584" w:type="dxa"/>
            <w:shd w:val="clear" w:color="auto" w:fill="FFFFFF"/>
          </w:tcPr>
          <w:p w14:paraId="5E9AE683" w14:textId="77777777" w:rsidR="00632BDD" w:rsidRDefault="00000000">
            <w:pPr>
              <w:spacing w:before="80" w:after="80"/>
            </w:pPr>
            <w:r>
              <w:rPr>
                <w:b/>
                <w:sz w:val="18"/>
              </w:rPr>
              <w:t>~₹6,100/mo</w:t>
            </w:r>
          </w:p>
        </w:tc>
      </w:tr>
      <w:tr w:rsidR="00632BDD" w14:paraId="4E44D833" w14:textId="77777777">
        <w:trPr>
          <w:jc w:val="center"/>
        </w:trPr>
        <w:tc>
          <w:tcPr>
            <w:tcW w:w="1224" w:type="dxa"/>
            <w:shd w:val="clear" w:color="auto" w:fill="F4F6FB"/>
          </w:tcPr>
          <w:p w14:paraId="053F76A5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2,500</w:t>
            </w:r>
          </w:p>
        </w:tc>
        <w:tc>
          <w:tcPr>
            <w:tcW w:w="1224" w:type="dxa"/>
            <w:shd w:val="clear" w:color="auto" w:fill="F4F6FB"/>
          </w:tcPr>
          <w:p w14:paraId="6EB757B4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FREE ✅</w:t>
            </w:r>
          </w:p>
        </w:tc>
        <w:tc>
          <w:tcPr>
            <w:tcW w:w="2016" w:type="dxa"/>
            <w:shd w:val="clear" w:color="auto" w:fill="F4F6FB"/>
          </w:tcPr>
          <w:p w14:paraId="0AAC8456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10,000 msgs — ₹7,700</w:t>
            </w:r>
          </w:p>
        </w:tc>
        <w:tc>
          <w:tcPr>
            <w:tcW w:w="2016" w:type="dxa"/>
            <w:shd w:val="clear" w:color="auto" w:fill="F4F6FB"/>
          </w:tcPr>
          <w:p w14:paraId="175D991B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7,500 msgs — ₹2,550</w:t>
            </w:r>
          </w:p>
        </w:tc>
        <w:tc>
          <w:tcPr>
            <w:tcW w:w="1440" w:type="dxa"/>
            <w:shd w:val="clear" w:color="auto" w:fill="F4F6FB"/>
          </w:tcPr>
          <w:p w14:paraId="7CC76DAE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~₹5,000</w:t>
            </w:r>
          </w:p>
        </w:tc>
        <w:tc>
          <w:tcPr>
            <w:tcW w:w="1584" w:type="dxa"/>
            <w:shd w:val="clear" w:color="auto" w:fill="F4F6FB"/>
          </w:tcPr>
          <w:p w14:paraId="09C7BA5B" w14:textId="77777777" w:rsidR="00632BDD" w:rsidRDefault="00000000">
            <w:pPr>
              <w:spacing w:before="80" w:after="80"/>
            </w:pPr>
            <w:r>
              <w:rPr>
                <w:b/>
                <w:sz w:val="18"/>
              </w:rPr>
              <w:t>~₹15,250/mo</w:t>
            </w:r>
          </w:p>
        </w:tc>
      </w:tr>
      <w:tr w:rsidR="00632BDD" w14:paraId="485F50B4" w14:textId="77777777">
        <w:trPr>
          <w:jc w:val="center"/>
        </w:trPr>
        <w:tc>
          <w:tcPr>
            <w:tcW w:w="1224" w:type="dxa"/>
            <w:shd w:val="clear" w:color="auto" w:fill="FFFFFF"/>
          </w:tcPr>
          <w:p w14:paraId="4226FDA2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5,000</w:t>
            </w:r>
          </w:p>
        </w:tc>
        <w:tc>
          <w:tcPr>
            <w:tcW w:w="1224" w:type="dxa"/>
            <w:shd w:val="clear" w:color="auto" w:fill="FFFFFF"/>
          </w:tcPr>
          <w:p w14:paraId="6CDD1946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FREE ✅</w:t>
            </w:r>
          </w:p>
        </w:tc>
        <w:tc>
          <w:tcPr>
            <w:tcW w:w="2016" w:type="dxa"/>
            <w:shd w:val="clear" w:color="auto" w:fill="FFFFFF"/>
          </w:tcPr>
          <w:p w14:paraId="791F8212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20,000 msgs — ₹15,400</w:t>
            </w:r>
          </w:p>
        </w:tc>
        <w:tc>
          <w:tcPr>
            <w:tcW w:w="2016" w:type="dxa"/>
            <w:shd w:val="clear" w:color="auto" w:fill="FFFFFF"/>
          </w:tcPr>
          <w:p w14:paraId="48CDDF41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15,000 msgs — ₹5,100</w:t>
            </w:r>
          </w:p>
        </w:tc>
        <w:tc>
          <w:tcPr>
            <w:tcW w:w="1440" w:type="dxa"/>
            <w:shd w:val="clear" w:color="auto" w:fill="FFFFFF"/>
          </w:tcPr>
          <w:p w14:paraId="1CFA9E0D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~₹10,000</w:t>
            </w:r>
          </w:p>
        </w:tc>
        <w:tc>
          <w:tcPr>
            <w:tcW w:w="1584" w:type="dxa"/>
            <w:shd w:val="clear" w:color="auto" w:fill="FFFFFF"/>
          </w:tcPr>
          <w:p w14:paraId="558E1F9B" w14:textId="77777777" w:rsidR="00632BDD" w:rsidRDefault="00000000">
            <w:pPr>
              <w:spacing w:before="80" w:after="80"/>
            </w:pPr>
            <w:r>
              <w:rPr>
                <w:b/>
                <w:sz w:val="18"/>
              </w:rPr>
              <w:t>~₹30,500/mo</w:t>
            </w:r>
          </w:p>
        </w:tc>
      </w:tr>
      <w:tr w:rsidR="00632BDD" w14:paraId="2762F636" w14:textId="77777777">
        <w:trPr>
          <w:jc w:val="center"/>
        </w:trPr>
        <w:tc>
          <w:tcPr>
            <w:tcW w:w="1224" w:type="dxa"/>
            <w:shd w:val="clear" w:color="auto" w:fill="F4F6FB"/>
          </w:tcPr>
          <w:p w14:paraId="0BA7E99A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10,000</w:t>
            </w:r>
          </w:p>
        </w:tc>
        <w:tc>
          <w:tcPr>
            <w:tcW w:w="1224" w:type="dxa"/>
            <w:shd w:val="clear" w:color="auto" w:fill="F4F6FB"/>
          </w:tcPr>
          <w:p w14:paraId="43B9751D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FREE ✅</w:t>
            </w:r>
          </w:p>
        </w:tc>
        <w:tc>
          <w:tcPr>
            <w:tcW w:w="2016" w:type="dxa"/>
            <w:shd w:val="clear" w:color="auto" w:fill="F4F6FB"/>
          </w:tcPr>
          <w:p w14:paraId="3CCEADE8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40,000 msgs — ₹30,800</w:t>
            </w:r>
          </w:p>
        </w:tc>
        <w:tc>
          <w:tcPr>
            <w:tcW w:w="2016" w:type="dxa"/>
            <w:shd w:val="clear" w:color="auto" w:fill="F4F6FB"/>
          </w:tcPr>
          <w:p w14:paraId="5FF264FC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30,000 msgs — ₹10,200</w:t>
            </w:r>
          </w:p>
        </w:tc>
        <w:tc>
          <w:tcPr>
            <w:tcW w:w="1440" w:type="dxa"/>
            <w:shd w:val="clear" w:color="auto" w:fill="F4F6FB"/>
          </w:tcPr>
          <w:p w14:paraId="7119113A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~₹20,000</w:t>
            </w:r>
          </w:p>
        </w:tc>
        <w:tc>
          <w:tcPr>
            <w:tcW w:w="1584" w:type="dxa"/>
            <w:shd w:val="clear" w:color="auto" w:fill="F4F6FB"/>
          </w:tcPr>
          <w:p w14:paraId="69B6DDAC" w14:textId="77777777" w:rsidR="00632BDD" w:rsidRDefault="00000000">
            <w:pPr>
              <w:spacing w:before="80" w:after="80"/>
            </w:pPr>
            <w:r>
              <w:rPr>
                <w:b/>
                <w:color w:val="E94560"/>
                <w:sz w:val="18"/>
              </w:rPr>
              <w:t>~₹61,000/mo</w:t>
            </w:r>
          </w:p>
        </w:tc>
      </w:tr>
    </w:tbl>
    <w:p w14:paraId="1A8C5095" w14:textId="77777777" w:rsidR="00632BDD" w:rsidRDefault="00632BDD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46"/>
      </w:tblGrid>
      <w:tr w:rsidR="00632BDD" w14:paraId="23E5E3EE" w14:textId="77777777">
        <w:tc>
          <w:tcPr>
            <w:tcW w:w="9746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FFBEB"/>
          </w:tcPr>
          <w:p w14:paraId="13FC2B3D" w14:textId="77777777" w:rsidR="00632BDD" w:rsidRDefault="00000000">
            <w:pPr>
              <w:spacing w:before="100" w:after="40"/>
            </w:pPr>
            <w:r>
              <w:rPr>
                <w:b/>
                <w:color w:val="B45309"/>
                <w:sz w:val="20"/>
              </w:rPr>
              <w:t>📌  Important Notes</w:t>
            </w:r>
          </w:p>
          <w:p w14:paraId="4C138519" w14:textId="77777777" w:rsidR="00632BDD" w:rsidRDefault="00000000">
            <w:pPr>
              <w:spacing w:before="40" w:after="120"/>
            </w:pPr>
            <w:r>
              <w:rPr>
                <w:color w:val="92400E"/>
                <w:sz w:val="18"/>
              </w:rPr>
              <w:t>• Most small-medium businesses fall in the 100–500 daily users range = just ₹610–₹3,050/month.</w:t>
            </w:r>
            <w:r>
              <w:rPr>
                <w:color w:val="92400E"/>
                <w:sz w:val="18"/>
              </w:rPr>
              <w:br/>
              <w:t>• Campaigns are optional — if you send fewer, your costs drop significantly.</w:t>
            </w:r>
            <w:r>
              <w:rPr>
                <w:color w:val="92400E"/>
                <w:sz w:val="18"/>
              </w:rPr>
              <w:br/>
              <w:t>• These costs are the same on Grexa — all WhatsApp platforms charge these rates. We don't add any markup.</w:t>
            </w:r>
            <w:r>
              <w:rPr>
                <w:color w:val="92400E"/>
                <w:sz w:val="18"/>
              </w:rPr>
              <w:br/>
              <w:t>• AI processing costs decrease over time as AI models get cheaper.</w:t>
            </w:r>
          </w:p>
        </w:tc>
      </w:tr>
    </w:tbl>
    <w:p w14:paraId="4565DEC1" w14:textId="77777777" w:rsidR="00632BDD" w:rsidRDefault="00632BDD">
      <w:pPr>
        <w:spacing w:after="40"/>
      </w:pPr>
    </w:p>
    <w:p w14:paraId="701F5BEA" w14:textId="77777777" w:rsidR="00632BDD" w:rsidRDefault="00000000">
      <w:pPr>
        <w:spacing w:before="120" w:after="80"/>
      </w:pPr>
      <w:r>
        <w:rPr>
          <w:b/>
          <w:color w:val="1A1A2E"/>
        </w:rPr>
        <w:t>Yearly Running Cost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1872"/>
        <w:gridCol w:w="2160"/>
        <w:gridCol w:w="3888"/>
      </w:tblGrid>
      <w:tr w:rsidR="00632BDD" w14:paraId="7A5C91CE" w14:textId="77777777">
        <w:trPr>
          <w:jc w:val="center"/>
        </w:trPr>
        <w:tc>
          <w:tcPr>
            <w:tcW w:w="1584" w:type="dxa"/>
            <w:shd w:val="clear" w:color="auto" w:fill="1A1A2E"/>
          </w:tcPr>
          <w:p w14:paraId="7E161CFC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Daily Users</w:t>
            </w:r>
          </w:p>
        </w:tc>
        <w:tc>
          <w:tcPr>
            <w:tcW w:w="1872" w:type="dxa"/>
            <w:shd w:val="clear" w:color="auto" w:fill="1A1A2E"/>
          </w:tcPr>
          <w:p w14:paraId="3162EEDA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Monthly Cost</w:t>
            </w:r>
          </w:p>
        </w:tc>
        <w:tc>
          <w:tcPr>
            <w:tcW w:w="2160" w:type="dxa"/>
            <w:shd w:val="clear" w:color="auto" w:fill="1A1A2E"/>
          </w:tcPr>
          <w:p w14:paraId="3B71EC0D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Yearly (API Only)</w:t>
            </w:r>
          </w:p>
        </w:tc>
        <w:tc>
          <w:tcPr>
            <w:tcW w:w="3888" w:type="dxa"/>
            <w:shd w:val="clear" w:color="auto" w:fill="1A1A2E"/>
          </w:tcPr>
          <w:p w14:paraId="1C7973CF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Grexa Total (₹70,800 + API)</w:t>
            </w:r>
          </w:p>
        </w:tc>
      </w:tr>
      <w:tr w:rsidR="00632BDD" w14:paraId="38027399" w14:textId="77777777">
        <w:trPr>
          <w:jc w:val="center"/>
        </w:trPr>
        <w:tc>
          <w:tcPr>
            <w:tcW w:w="1584" w:type="dxa"/>
            <w:shd w:val="clear" w:color="auto" w:fill="F4F6FB"/>
          </w:tcPr>
          <w:p w14:paraId="4C528239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100</w:t>
            </w:r>
          </w:p>
        </w:tc>
        <w:tc>
          <w:tcPr>
            <w:tcW w:w="1872" w:type="dxa"/>
            <w:shd w:val="clear" w:color="auto" w:fill="F4F6FB"/>
          </w:tcPr>
          <w:p w14:paraId="145A9E40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~₹610</w:t>
            </w:r>
          </w:p>
        </w:tc>
        <w:tc>
          <w:tcPr>
            <w:tcW w:w="2160" w:type="dxa"/>
            <w:shd w:val="clear" w:color="auto" w:fill="F4F6FB"/>
          </w:tcPr>
          <w:p w14:paraId="7375B30C" w14:textId="77777777" w:rsidR="00632BDD" w:rsidRDefault="00000000">
            <w:pPr>
              <w:spacing w:before="80" w:after="80"/>
            </w:pPr>
            <w:r>
              <w:rPr>
                <w:b/>
                <w:color w:val="059669"/>
                <w:sz w:val="18"/>
              </w:rPr>
              <w:t>~₹7,320/yr</w:t>
            </w:r>
          </w:p>
        </w:tc>
        <w:tc>
          <w:tcPr>
            <w:tcW w:w="3888" w:type="dxa"/>
            <w:shd w:val="clear" w:color="auto" w:fill="F4F6FB"/>
          </w:tcPr>
          <w:p w14:paraId="0562BD3D" w14:textId="77777777" w:rsidR="00632BDD" w:rsidRDefault="00000000">
            <w:pPr>
              <w:spacing w:before="80" w:after="80"/>
            </w:pPr>
            <w:r>
              <w:rPr>
                <w:color w:val="CC0000"/>
                <w:sz w:val="18"/>
              </w:rPr>
              <w:t>₹78,120/yr</w:t>
            </w:r>
          </w:p>
        </w:tc>
      </w:tr>
      <w:tr w:rsidR="00632BDD" w14:paraId="2A6D4630" w14:textId="77777777">
        <w:trPr>
          <w:jc w:val="center"/>
        </w:trPr>
        <w:tc>
          <w:tcPr>
            <w:tcW w:w="1584" w:type="dxa"/>
            <w:shd w:val="clear" w:color="auto" w:fill="FFFFFF"/>
          </w:tcPr>
          <w:p w14:paraId="51199563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500</w:t>
            </w:r>
          </w:p>
        </w:tc>
        <w:tc>
          <w:tcPr>
            <w:tcW w:w="1872" w:type="dxa"/>
            <w:shd w:val="clear" w:color="auto" w:fill="FFFFFF"/>
          </w:tcPr>
          <w:p w14:paraId="5D84EAE1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~₹3,050</w:t>
            </w:r>
          </w:p>
        </w:tc>
        <w:tc>
          <w:tcPr>
            <w:tcW w:w="2160" w:type="dxa"/>
            <w:shd w:val="clear" w:color="auto" w:fill="FFFFFF"/>
          </w:tcPr>
          <w:p w14:paraId="4F339380" w14:textId="77777777" w:rsidR="00632BDD" w:rsidRDefault="00000000">
            <w:pPr>
              <w:spacing w:before="80" w:after="80"/>
            </w:pPr>
            <w:r>
              <w:rPr>
                <w:b/>
                <w:color w:val="059669"/>
                <w:sz w:val="18"/>
              </w:rPr>
              <w:t>~₹36,600/yr</w:t>
            </w:r>
          </w:p>
        </w:tc>
        <w:tc>
          <w:tcPr>
            <w:tcW w:w="3888" w:type="dxa"/>
            <w:shd w:val="clear" w:color="auto" w:fill="FFFFFF"/>
          </w:tcPr>
          <w:p w14:paraId="08AE8692" w14:textId="77777777" w:rsidR="00632BDD" w:rsidRDefault="00000000">
            <w:pPr>
              <w:spacing w:before="80" w:after="80"/>
            </w:pPr>
            <w:r>
              <w:rPr>
                <w:color w:val="CC0000"/>
                <w:sz w:val="18"/>
              </w:rPr>
              <w:t>₹1,07,400/yr</w:t>
            </w:r>
          </w:p>
        </w:tc>
      </w:tr>
      <w:tr w:rsidR="00632BDD" w14:paraId="76A6479F" w14:textId="77777777">
        <w:trPr>
          <w:jc w:val="center"/>
        </w:trPr>
        <w:tc>
          <w:tcPr>
            <w:tcW w:w="1584" w:type="dxa"/>
            <w:shd w:val="clear" w:color="auto" w:fill="F4F6FB"/>
          </w:tcPr>
          <w:p w14:paraId="3D2A6D4A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lastRenderedPageBreak/>
              <w:t>1,000</w:t>
            </w:r>
          </w:p>
        </w:tc>
        <w:tc>
          <w:tcPr>
            <w:tcW w:w="1872" w:type="dxa"/>
            <w:shd w:val="clear" w:color="auto" w:fill="F4F6FB"/>
          </w:tcPr>
          <w:p w14:paraId="1FAF7F29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~₹6,100</w:t>
            </w:r>
          </w:p>
        </w:tc>
        <w:tc>
          <w:tcPr>
            <w:tcW w:w="2160" w:type="dxa"/>
            <w:shd w:val="clear" w:color="auto" w:fill="F4F6FB"/>
          </w:tcPr>
          <w:p w14:paraId="2AAE021E" w14:textId="77777777" w:rsidR="00632BDD" w:rsidRDefault="00000000">
            <w:pPr>
              <w:spacing w:before="80" w:after="80"/>
            </w:pPr>
            <w:r>
              <w:rPr>
                <w:b/>
                <w:sz w:val="18"/>
              </w:rPr>
              <w:t>~₹73,200/yr</w:t>
            </w:r>
          </w:p>
        </w:tc>
        <w:tc>
          <w:tcPr>
            <w:tcW w:w="3888" w:type="dxa"/>
            <w:shd w:val="clear" w:color="auto" w:fill="F4F6FB"/>
          </w:tcPr>
          <w:p w14:paraId="7093F18B" w14:textId="77777777" w:rsidR="00632BDD" w:rsidRDefault="00000000">
            <w:pPr>
              <w:spacing w:before="80" w:after="80"/>
            </w:pPr>
            <w:r>
              <w:rPr>
                <w:color w:val="CC0000"/>
                <w:sz w:val="18"/>
              </w:rPr>
              <w:t>₹1,44,000/yr</w:t>
            </w:r>
          </w:p>
        </w:tc>
      </w:tr>
      <w:tr w:rsidR="00632BDD" w14:paraId="5EB80FD9" w14:textId="77777777">
        <w:trPr>
          <w:jc w:val="center"/>
        </w:trPr>
        <w:tc>
          <w:tcPr>
            <w:tcW w:w="1584" w:type="dxa"/>
            <w:shd w:val="clear" w:color="auto" w:fill="FFFFFF"/>
          </w:tcPr>
          <w:p w14:paraId="64168EC7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5,000</w:t>
            </w:r>
          </w:p>
        </w:tc>
        <w:tc>
          <w:tcPr>
            <w:tcW w:w="1872" w:type="dxa"/>
            <w:shd w:val="clear" w:color="auto" w:fill="FFFFFF"/>
          </w:tcPr>
          <w:p w14:paraId="50705769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~₹30,500</w:t>
            </w:r>
          </w:p>
        </w:tc>
        <w:tc>
          <w:tcPr>
            <w:tcW w:w="2160" w:type="dxa"/>
            <w:shd w:val="clear" w:color="auto" w:fill="FFFFFF"/>
          </w:tcPr>
          <w:p w14:paraId="00D63F4D" w14:textId="77777777" w:rsidR="00632BDD" w:rsidRDefault="00000000">
            <w:pPr>
              <w:spacing w:before="80" w:after="80"/>
            </w:pPr>
            <w:r>
              <w:rPr>
                <w:b/>
                <w:sz w:val="18"/>
              </w:rPr>
              <w:t>~₹3,66,000/yr</w:t>
            </w:r>
          </w:p>
        </w:tc>
        <w:tc>
          <w:tcPr>
            <w:tcW w:w="3888" w:type="dxa"/>
            <w:shd w:val="clear" w:color="auto" w:fill="FFFFFF"/>
          </w:tcPr>
          <w:p w14:paraId="36470C85" w14:textId="77777777" w:rsidR="00632BDD" w:rsidRDefault="00000000">
            <w:pPr>
              <w:spacing w:before="80" w:after="80"/>
            </w:pPr>
            <w:r>
              <w:rPr>
                <w:color w:val="CC0000"/>
                <w:sz w:val="18"/>
              </w:rPr>
              <w:t>₹4,36,800/yr</w:t>
            </w:r>
          </w:p>
        </w:tc>
      </w:tr>
      <w:tr w:rsidR="00632BDD" w14:paraId="5572B1D9" w14:textId="77777777">
        <w:trPr>
          <w:jc w:val="center"/>
        </w:trPr>
        <w:tc>
          <w:tcPr>
            <w:tcW w:w="1584" w:type="dxa"/>
            <w:shd w:val="clear" w:color="auto" w:fill="F4F6FB"/>
          </w:tcPr>
          <w:p w14:paraId="5644F2B7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10,000</w:t>
            </w:r>
          </w:p>
        </w:tc>
        <w:tc>
          <w:tcPr>
            <w:tcW w:w="1872" w:type="dxa"/>
            <w:shd w:val="clear" w:color="auto" w:fill="F4F6FB"/>
          </w:tcPr>
          <w:p w14:paraId="2E202C20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~₹61,000</w:t>
            </w:r>
          </w:p>
        </w:tc>
        <w:tc>
          <w:tcPr>
            <w:tcW w:w="2160" w:type="dxa"/>
            <w:shd w:val="clear" w:color="auto" w:fill="F4F6FB"/>
          </w:tcPr>
          <w:p w14:paraId="234992B5" w14:textId="77777777" w:rsidR="00632BDD" w:rsidRDefault="00000000">
            <w:pPr>
              <w:spacing w:before="80" w:after="80"/>
            </w:pPr>
            <w:r>
              <w:rPr>
                <w:b/>
                <w:sz w:val="18"/>
              </w:rPr>
              <w:t>~₹7,32,000/yr</w:t>
            </w:r>
          </w:p>
        </w:tc>
        <w:tc>
          <w:tcPr>
            <w:tcW w:w="3888" w:type="dxa"/>
            <w:shd w:val="clear" w:color="auto" w:fill="F4F6FB"/>
          </w:tcPr>
          <w:p w14:paraId="588DDD61" w14:textId="77777777" w:rsidR="00632BDD" w:rsidRDefault="00000000">
            <w:pPr>
              <w:spacing w:before="80" w:after="80"/>
            </w:pPr>
            <w:r>
              <w:rPr>
                <w:color w:val="CC0000"/>
                <w:sz w:val="18"/>
              </w:rPr>
              <w:t>₹8,02,800/yr</w:t>
            </w:r>
          </w:p>
        </w:tc>
      </w:tr>
    </w:tbl>
    <w:p w14:paraId="2C1DA2FB" w14:textId="77777777" w:rsidR="00632BDD" w:rsidRDefault="00632BDD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46"/>
      </w:tblGrid>
      <w:tr w:rsidR="00632BDD" w14:paraId="710F9E70" w14:textId="77777777">
        <w:tc>
          <w:tcPr>
            <w:tcW w:w="9746" w:type="dxa"/>
            <w:tcBorders>
              <w:top w:val="single" w:sz="8" w:space="0" w:color="059669"/>
              <w:left w:val="single" w:sz="8" w:space="0" w:color="059669"/>
              <w:bottom w:val="single" w:sz="8" w:space="0" w:color="059669"/>
              <w:right w:val="single" w:sz="8" w:space="0" w:color="059669"/>
            </w:tcBorders>
            <w:shd w:val="clear" w:color="auto" w:fill="D1FAE5"/>
          </w:tcPr>
          <w:p w14:paraId="08024629" w14:textId="77777777" w:rsidR="00632BDD" w:rsidRDefault="00000000">
            <w:pPr>
              <w:spacing w:before="100" w:after="40"/>
            </w:pPr>
            <w:r>
              <w:rPr>
                <w:b/>
                <w:color w:val="065F46"/>
                <w:sz w:val="20"/>
              </w:rPr>
              <w:t>💰  The Real Comparison With Grexa</w:t>
            </w:r>
          </w:p>
          <w:p w14:paraId="5A4A579A" w14:textId="77777777" w:rsidR="00632BDD" w:rsidRDefault="00000000">
            <w:pPr>
              <w:spacing w:before="40" w:after="120"/>
            </w:pPr>
            <w:r>
              <w:rPr>
                <w:color w:val="065F46"/>
                <w:sz w:val="18"/>
              </w:rPr>
              <w:t>Grexa charges ₹70,800/year PLUS the same WhatsApp &amp; AI running costs. With our platform, you pay ₹43,500 once (development + 15 months maintenance) — then only running costs. In the first 15 months alone, you save ₹70,800+ compared to Grexa.</w:t>
            </w:r>
          </w:p>
        </w:tc>
      </w:tr>
    </w:tbl>
    <w:p w14:paraId="7F3E1350" w14:textId="77777777" w:rsidR="00632BDD" w:rsidRDefault="00632BDD">
      <w:pPr>
        <w:spacing w:after="40"/>
      </w:pPr>
    </w:p>
    <w:p w14:paraId="0B77E22C" w14:textId="77777777" w:rsidR="00632BDD" w:rsidRDefault="00000000">
      <w:pPr>
        <w:spacing w:before="280" w:after="40"/>
      </w:pPr>
      <w:r>
        <w:rPr>
          <w:b/>
          <w:color w:val="FFFFFF"/>
          <w:sz w:val="20"/>
          <w:highlight w:val="darkBlue"/>
        </w:rPr>
        <w:t xml:space="preserve">  7  </w:t>
      </w:r>
      <w:r>
        <w:rPr>
          <w:b/>
          <w:color w:val="1A1A2E"/>
          <w:sz w:val="28"/>
        </w:rPr>
        <w:t xml:space="preserve">  How It Works — Simple &amp; Reliable</w:t>
      </w:r>
    </w:p>
    <w:p w14:paraId="112C5A13" w14:textId="77777777" w:rsidR="00632BDD" w:rsidRDefault="00632BDD">
      <w:pPr>
        <w:pBdr>
          <w:bottom w:val="single" w:sz="8" w:space="1" w:color="1A3A6B"/>
        </w:pBdr>
        <w:spacing w:before="40" w:after="120"/>
      </w:pPr>
    </w:p>
    <w:p w14:paraId="6D884532" w14:textId="77777777" w:rsidR="00632BDD" w:rsidRDefault="00000000">
      <w:pPr>
        <w:spacing w:before="40" w:after="120"/>
      </w:pPr>
      <w:r>
        <w:rPr>
          <w:color w:val="555555"/>
          <w:sz w:val="18"/>
        </w:rPr>
        <w:t>Your entire platform runs on Appwrite — a secure, enterprise-grade cloud backend. It handles user accounts, data storage, real-time updates, and all the automation logic.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632BDD" w14:paraId="04F07CFB" w14:textId="77777777">
        <w:trPr>
          <w:jc w:val="center"/>
        </w:trPr>
        <w:tc>
          <w:tcPr>
            <w:tcW w:w="3249" w:type="dxa"/>
            <w:tcBorders>
              <w:top w:val="single" w:sz="4" w:space="0" w:color="C0D0EA"/>
              <w:left w:val="single" w:sz="4" w:space="0" w:color="C0D0EA"/>
              <w:bottom w:val="single" w:sz="4" w:space="0" w:color="C0D0EA"/>
              <w:right w:val="single" w:sz="4" w:space="0" w:color="C0D0EA"/>
            </w:tcBorders>
            <w:shd w:val="clear" w:color="auto" w:fill="F0F4FB"/>
          </w:tcPr>
          <w:p w14:paraId="1FD37525" w14:textId="77777777" w:rsidR="00632BDD" w:rsidRDefault="00000000">
            <w:pPr>
              <w:spacing w:before="160" w:after="40"/>
              <w:jc w:val="center"/>
            </w:pPr>
            <w:r>
              <w:rPr>
                <w:sz w:val="36"/>
              </w:rPr>
              <w:t>🔧</w:t>
            </w:r>
          </w:p>
          <w:p w14:paraId="0E41C82A" w14:textId="77777777" w:rsidR="00632BDD" w:rsidRDefault="00000000">
            <w:pPr>
              <w:spacing w:before="80" w:after="40"/>
              <w:jc w:val="center"/>
            </w:pPr>
            <w:r>
              <w:rPr>
                <w:b/>
                <w:color w:val="1A1A2E"/>
                <w:sz w:val="20"/>
              </w:rPr>
              <w:t>Appwrite Cloud</w:t>
            </w:r>
          </w:p>
          <w:p w14:paraId="0CA89DD2" w14:textId="77777777" w:rsidR="00632BDD" w:rsidRDefault="00000000">
            <w:pPr>
              <w:spacing w:before="20" w:after="160"/>
              <w:jc w:val="center"/>
            </w:pPr>
            <w:r>
              <w:rPr>
                <w:color w:val="666666"/>
                <w:sz w:val="16"/>
              </w:rPr>
              <w:t>Your entire backend — data, security, automation, real-time updates</w:t>
            </w:r>
          </w:p>
        </w:tc>
        <w:tc>
          <w:tcPr>
            <w:tcW w:w="3249" w:type="dxa"/>
            <w:tcBorders>
              <w:top w:val="single" w:sz="4" w:space="0" w:color="C0D0EA"/>
              <w:left w:val="single" w:sz="4" w:space="0" w:color="C0D0EA"/>
              <w:bottom w:val="single" w:sz="4" w:space="0" w:color="C0D0EA"/>
              <w:right w:val="single" w:sz="4" w:space="0" w:color="C0D0EA"/>
            </w:tcBorders>
            <w:shd w:val="clear" w:color="auto" w:fill="F0F4FB"/>
          </w:tcPr>
          <w:p w14:paraId="3BBB3B5C" w14:textId="77777777" w:rsidR="00632BDD" w:rsidRDefault="00000000">
            <w:pPr>
              <w:spacing w:before="160" w:after="40"/>
              <w:jc w:val="center"/>
            </w:pPr>
            <w:r>
              <w:rPr>
                <w:sz w:val="36"/>
              </w:rPr>
              <w:t>💬</w:t>
            </w:r>
          </w:p>
          <w:p w14:paraId="18E1097F" w14:textId="77777777" w:rsidR="00632BDD" w:rsidRDefault="00000000">
            <w:pPr>
              <w:spacing w:before="80" w:after="40"/>
              <w:jc w:val="center"/>
            </w:pPr>
            <w:r>
              <w:rPr>
                <w:b/>
                <w:color w:val="1A1A2E"/>
                <w:sz w:val="20"/>
              </w:rPr>
              <w:t>WhatsApp Business</w:t>
            </w:r>
          </w:p>
          <w:p w14:paraId="0C361525" w14:textId="77777777" w:rsidR="00632BDD" w:rsidRDefault="00000000">
            <w:pPr>
              <w:spacing w:before="20" w:after="160"/>
              <w:jc w:val="center"/>
            </w:pPr>
            <w:r>
              <w:rPr>
                <w:color w:val="666666"/>
                <w:sz w:val="16"/>
              </w:rPr>
              <w:t>Official Meta API for messaging your customers</w:t>
            </w:r>
          </w:p>
        </w:tc>
        <w:tc>
          <w:tcPr>
            <w:tcW w:w="3249" w:type="dxa"/>
            <w:tcBorders>
              <w:top w:val="single" w:sz="4" w:space="0" w:color="C0D0EA"/>
              <w:left w:val="single" w:sz="4" w:space="0" w:color="C0D0EA"/>
              <w:bottom w:val="single" w:sz="4" w:space="0" w:color="C0D0EA"/>
              <w:right w:val="single" w:sz="4" w:space="0" w:color="C0D0EA"/>
            </w:tcBorders>
            <w:shd w:val="clear" w:color="auto" w:fill="F0F4FB"/>
          </w:tcPr>
          <w:p w14:paraId="11D5F546" w14:textId="77777777" w:rsidR="00632BDD" w:rsidRDefault="00000000">
            <w:pPr>
              <w:spacing w:before="160" w:after="40"/>
              <w:jc w:val="center"/>
            </w:pPr>
            <w:r>
              <w:rPr>
                <w:sz w:val="36"/>
              </w:rPr>
              <w:t>🧠</w:t>
            </w:r>
          </w:p>
          <w:p w14:paraId="582F472F" w14:textId="77777777" w:rsidR="00632BDD" w:rsidRDefault="00000000">
            <w:pPr>
              <w:spacing w:before="80" w:after="40"/>
              <w:jc w:val="center"/>
            </w:pPr>
            <w:r>
              <w:rPr>
                <w:b/>
                <w:color w:val="1A1A2E"/>
                <w:sz w:val="20"/>
              </w:rPr>
              <w:t>AI (GPT-powered)</w:t>
            </w:r>
          </w:p>
          <w:p w14:paraId="28CABE3A" w14:textId="77777777" w:rsidR="00632BDD" w:rsidRDefault="00000000">
            <w:pPr>
              <w:spacing w:before="20" w:after="160"/>
              <w:jc w:val="center"/>
            </w:pPr>
            <w:r>
              <w:rPr>
                <w:color w:val="666666"/>
                <w:sz w:val="16"/>
              </w:rPr>
              <w:t>Powers the smart chatbot &amp; marketing automation</w:t>
            </w:r>
          </w:p>
        </w:tc>
      </w:tr>
    </w:tbl>
    <w:p w14:paraId="18F76EB8" w14:textId="77777777" w:rsidR="00632BDD" w:rsidRDefault="00632BDD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46"/>
      </w:tblGrid>
      <w:tr w:rsidR="00632BDD" w14:paraId="798893C4" w14:textId="77777777">
        <w:tc>
          <w:tcPr>
            <w:tcW w:w="9746" w:type="dxa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shd w:val="clear" w:color="auto" w:fill="FFFBEB"/>
          </w:tcPr>
          <w:p w14:paraId="675F51E6" w14:textId="77777777" w:rsidR="00632BDD" w:rsidRDefault="00000000">
            <w:pPr>
              <w:spacing w:before="100" w:after="40"/>
            </w:pPr>
            <w:r>
              <w:rPr>
                <w:b/>
                <w:color w:val="B45309"/>
                <w:sz w:val="20"/>
              </w:rPr>
              <w:t>🔒  Why Appwrite?</w:t>
            </w:r>
          </w:p>
          <w:p w14:paraId="4ED5C237" w14:textId="77777777" w:rsidR="00632BDD" w:rsidRDefault="00000000">
            <w:pPr>
              <w:spacing w:before="40" w:after="120"/>
            </w:pPr>
            <w:r>
              <w:rPr>
                <w:color w:val="92400E"/>
                <w:sz w:val="18"/>
              </w:rPr>
              <w:t>Appwrite is a trusted cloud platform used by thousands of businesses worldwide. It keeps all your customer data secure and private, provides real-time updates (you see new leads instantly), and handles everything from login security to database storage — all in one place.</w:t>
            </w:r>
          </w:p>
        </w:tc>
      </w:tr>
    </w:tbl>
    <w:p w14:paraId="0799B39A" w14:textId="77777777" w:rsidR="00632BDD" w:rsidRDefault="00632BDD">
      <w:pPr>
        <w:spacing w:after="40"/>
      </w:pPr>
    </w:p>
    <w:p w14:paraId="2E8BD5EA" w14:textId="77777777" w:rsidR="00632BDD" w:rsidRDefault="00000000">
      <w:pPr>
        <w:spacing w:before="280" w:after="40"/>
      </w:pPr>
      <w:r>
        <w:rPr>
          <w:b/>
          <w:color w:val="FFFFFF"/>
          <w:sz w:val="20"/>
          <w:highlight w:val="darkBlue"/>
        </w:rPr>
        <w:t xml:space="preserve">  8  </w:t>
      </w:r>
      <w:r>
        <w:rPr>
          <w:b/>
          <w:color w:val="1A1A2E"/>
          <w:sz w:val="28"/>
        </w:rPr>
        <w:t xml:space="preserve">  Payment Structure</w:t>
      </w:r>
    </w:p>
    <w:p w14:paraId="459A49F9" w14:textId="77777777" w:rsidR="00632BDD" w:rsidRDefault="00632BDD">
      <w:pPr>
        <w:pBdr>
          <w:bottom w:val="single" w:sz="8" w:space="1" w:color="1A3A6B"/>
        </w:pBdr>
        <w:spacing w:before="40"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160"/>
        <w:gridCol w:w="4608"/>
      </w:tblGrid>
      <w:tr w:rsidR="00632BDD" w14:paraId="21BB81B6" w14:textId="77777777">
        <w:trPr>
          <w:jc w:val="center"/>
        </w:trPr>
        <w:tc>
          <w:tcPr>
            <w:tcW w:w="2880" w:type="dxa"/>
            <w:shd w:val="clear" w:color="auto" w:fill="1A1A2E"/>
          </w:tcPr>
          <w:p w14:paraId="4B14B8BD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Payment</w:t>
            </w:r>
          </w:p>
        </w:tc>
        <w:tc>
          <w:tcPr>
            <w:tcW w:w="2160" w:type="dxa"/>
            <w:shd w:val="clear" w:color="auto" w:fill="1A1A2E"/>
          </w:tcPr>
          <w:p w14:paraId="74FFF7FC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w="4608" w:type="dxa"/>
            <w:shd w:val="clear" w:color="auto" w:fill="1A1A2E"/>
          </w:tcPr>
          <w:p w14:paraId="1AD969C6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When</w:t>
            </w:r>
          </w:p>
        </w:tc>
      </w:tr>
      <w:tr w:rsidR="00632BDD" w14:paraId="2F12F652" w14:textId="77777777">
        <w:trPr>
          <w:jc w:val="center"/>
        </w:trPr>
        <w:tc>
          <w:tcPr>
            <w:tcW w:w="2880" w:type="dxa"/>
            <w:shd w:val="clear" w:color="auto" w:fill="F4F6FB"/>
          </w:tcPr>
          <w:p w14:paraId="316BE01C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50% Advance</w:t>
            </w:r>
          </w:p>
        </w:tc>
        <w:tc>
          <w:tcPr>
            <w:tcW w:w="2160" w:type="dxa"/>
            <w:shd w:val="clear" w:color="auto" w:fill="F4F6FB"/>
          </w:tcPr>
          <w:p w14:paraId="12816678" w14:textId="77777777" w:rsidR="00632BDD" w:rsidRDefault="00000000">
            <w:pPr>
              <w:spacing w:before="80" w:after="80"/>
            </w:pPr>
            <w:r>
              <w:rPr>
                <w:b/>
                <w:sz w:val="18"/>
              </w:rPr>
              <w:t>₹21,750</w:t>
            </w:r>
          </w:p>
        </w:tc>
        <w:tc>
          <w:tcPr>
            <w:tcW w:w="4608" w:type="dxa"/>
            <w:shd w:val="clear" w:color="auto" w:fill="F4F6FB"/>
          </w:tcPr>
          <w:p w14:paraId="0944CA56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At project kickoff — before setup begins</w:t>
            </w:r>
          </w:p>
        </w:tc>
      </w:tr>
      <w:tr w:rsidR="00632BDD" w14:paraId="0FC8791D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058080A8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50% On Delivery</w:t>
            </w:r>
          </w:p>
        </w:tc>
        <w:tc>
          <w:tcPr>
            <w:tcW w:w="2160" w:type="dxa"/>
            <w:shd w:val="clear" w:color="auto" w:fill="FFFFFF"/>
          </w:tcPr>
          <w:p w14:paraId="2DD470D8" w14:textId="77777777" w:rsidR="00632BDD" w:rsidRDefault="00000000">
            <w:pPr>
              <w:spacing w:before="80" w:after="80"/>
            </w:pPr>
            <w:r>
              <w:rPr>
                <w:b/>
                <w:sz w:val="18"/>
              </w:rPr>
              <w:t>₹21,750</w:t>
            </w:r>
          </w:p>
        </w:tc>
        <w:tc>
          <w:tcPr>
            <w:tcW w:w="4608" w:type="dxa"/>
            <w:shd w:val="clear" w:color="auto" w:fill="FFFFFF"/>
          </w:tcPr>
          <w:p w14:paraId="49F9D0B5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After full platform deployment &amp; handover</w:t>
            </w:r>
          </w:p>
        </w:tc>
      </w:tr>
      <w:tr w:rsidR="00632BDD" w14:paraId="3F2FB69D" w14:textId="77777777">
        <w:trPr>
          <w:jc w:val="center"/>
        </w:trPr>
        <w:tc>
          <w:tcPr>
            <w:tcW w:w="2880" w:type="dxa"/>
            <w:shd w:val="clear" w:color="auto" w:fill="F4F6FB"/>
          </w:tcPr>
          <w:p w14:paraId="18DAFA58" w14:textId="77777777" w:rsidR="00632BDD" w:rsidRDefault="00000000">
            <w:pPr>
              <w:spacing w:before="80" w:after="8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2160" w:type="dxa"/>
            <w:shd w:val="clear" w:color="auto" w:fill="F4F6FB"/>
          </w:tcPr>
          <w:p w14:paraId="23C2CD46" w14:textId="77777777" w:rsidR="00632BDD" w:rsidRDefault="00000000">
            <w:pPr>
              <w:spacing w:before="80" w:after="80"/>
            </w:pPr>
            <w:r>
              <w:rPr>
                <w:b/>
                <w:color w:val="059669"/>
                <w:sz w:val="18"/>
              </w:rPr>
              <w:t>₹43,500</w:t>
            </w:r>
          </w:p>
        </w:tc>
        <w:tc>
          <w:tcPr>
            <w:tcW w:w="4608" w:type="dxa"/>
            <w:shd w:val="clear" w:color="auto" w:fill="F4F6FB"/>
          </w:tcPr>
          <w:p w14:paraId="0349BEF7" w14:textId="77777777" w:rsidR="00632BDD" w:rsidRDefault="00000000">
            <w:pPr>
              <w:spacing w:before="80" w:after="80"/>
            </w:pPr>
            <w:r>
              <w:rPr>
                <w:b/>
                <w:sz w:val="18"/>
              </w:rPr>
              <w:t>Development + 15 months maintenance (incl. GST)</w:t>
            </w:r>
          </w:p>
        </w:tc>
      </w:tr>
    </w:tbl>
    <w:p w14:paraId="247D7750" w14:textId="77777777" w:rsidR="00632BDD" w:rsidRDefault="00632BDD">
      <w:pPr>
        <w:spacing w:after="40"/>
      </w:pPr>
    </w:p>
    <w:p w14:paraId="7C56ED1C" w14:textId="77777777" w:rsidR="00632BDD" w:rsidRDefault="00000000">
      <w:pPr>
        <w:spacing w:before="80" w:after="120"/>
      </w:pPr>
      <w:r>
        <w:rPr>
          <w:i/>
          <w:color w:val="888888"/>
          <w:sz w:val="16"/>
        </w:rPr>
        <w:t>* No hidden charges. ₹43,500 is the complete price. WhatsApp API &amp; AI processing costs are billed separately at actual Meta/AI provider rates as detailed in Section 6. We don't add any markup.</w:t>
      </w:r>
    </w:p>
    <w:p w14:paraId="2DD33C17" w14:textId="77777777" w:rsidR="00632BDD" w:rsidRDefault="00000000">
      <w:pPr>
        <w:spacing w:before="280" w:after="40"/>
      </w:pPr>
      <w:r>
        <w:rPr>
          <w:b/>
          <w:color w:val="FFFFFF"/>
          <w:sz w:val="20"/>
          <w:highlight w:val="darkBlue"/>
        </w:rPr>
        <w:t xml:space="preserve">  9  </w:t>
      </w:r>
      <w:r>
        <w:rPr>
          <w:b/>
          <w:color w:val="1A1A2E"/>
          <w:sz w:val="28"/>
        </w:rPr>
        <w:t xml:space="preserve">  After 15 Months — Maintenance &amp; Renewal</w:t>
      </w:r>
    </w:p>
    <w:p w14:paraId="1BB50E02" w14:textId="77777777" w:rsidR="00632BDD" w:rsidRDefault="00632BDD">
      <w:pPr>
        <w:pBdr>
          <w:bottom w:val="single" w:sz="8" w:space="1" w:color="1A3A6B"/>
        </w:pBdr>
        <w:spacing w:before="40" w:after="120"/>
      </w:pPr>
    </w:p>
    <w:p w14:paraId="0BE7196D" w14:textId="77777777" w:rsidR="00632BDD" w:rsidRDefault="00000000">
      <w:pPr>
        <w:spacing w:before="40" w:after="120"/>
      </w:pPr>
      <w:r>
        <w:rPr>
          <w:color w:val="555555"/>
          <w:sz w:val="18"/>
        </w:rPr>
        <w:t>After your 15-month free maintenance period ends, your platform keeps working as-is. You can choose a maintenance plan for continued support — or manage independently.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440"/>
        <w:gridCol w:w="1872"/>
        <w:gridCol w:w="3744"/>
      </w:tblGrid>
      <w:tr w:rsidR="00632BDD" w14:paraId="0B1EF020" w14:textId="77777777">
        <w:trPr>
          <w:jc w:val="center"/>
        </w:trPr>
        <w:tc>
          <w:tcPr>
            <w:tcW w:w="2592" w:type="dxa"/>
            <w:shd w:val="clear" w:color="auto" w:fill="1A1A2E"/>
          </w:tcPr>
          <w:p w14:paraId="3BC73501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lastRenderedPageBreak/>
              <w:t>Maintenance Plan</w:t>
            </w:r>
          </w:p>
        </w:tc>
        <w:tc>
          <w:tcPr>
            <w:tcW w:w="1440" w:type="dxa"/>
            <w:shd w:val="clear" w:color="auto" w:fill="1A1A2E"/>
          </w:tcPr>
          <w:p w14:paraId="64492900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Monthly</w:t>
            </w:r>
          </w:p>
        </w:tc>
        <w:tc>
          <w:tcPr>
            <w:tcW w:w="1872" w:type="dxa"/>
            <w:shd w:val="clear" w:color="auto" w:fill="1A1A2E"/>
          </w:tcPr>
          <w:p w14:paraId="65B6C355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Yearly (Save ~17%)</w:t>
            </w:r>
          </w:p>
        </w:tc>
        <w:tc>
          <w:tcPr>
            <w:tcW w:w="3744" w:type="dxa"/>
            <w:shd w:val="clear" w:color="auto" w:fill="1A1A2E"/>
          </w:tcPr>
          <w:p w14:paraId="2F708805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What's Included</w:t>
            </w:r>
          </w:p>
        </w:tc>
      </w:tr>
      <w:tr w:rsidR="00632BDD" w14:paraId="08FEB56F" w14:textId="77777777">
        <w:trPr>
          <w:jc w:val="center"/>
        </w:trPr>
        <w:tc>
          <w:tcPr>
            <w:tcW w:w="2592" w:type="dxa"/>
            <w:shd w:val="clear" w:color="auto" w:fill="F4F6FB"/>
          </w:tcPr>
          <w:p w14:paraId="3CEEB9F7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🔧 Basic</w:t>
            </w:r>
          </w:p>
        </w:tc>
        <w:tc>
          <w:tcPr>
            <w:tcW w:w="1440" w:type="dxa"/>
            <w:shd w:val="clear" w:color="auto" w:fill="F4F6FB"/>
          </w:tcPr>
          <w:p w14:paraId="2D61175E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₹1,250/mo</w:t>
            </w:r>
          </w:p>
        </w:tc>
        <w:tc>
          <w:tcPr>
            <w:tcW w:w="1872" w:type="dxa"/>
            <w:shd w:val="clear" w:color="auto" w:fill="F4F6FB"/>
          </w:tcPr>
          <w:p w14:paraId="00CA3470" w14:textId="77777777" w:rsidR="00632BDD" w:rsidRDefault="00000000">
            <w:pPr>
              <w:spacing w:before="80" w:after="80"/>
            </w:pPr>
            <w:r>
              <w:rPr>
                <w:b/>
                <w:color w:val="059669"/>
                <w:sz w:val="18"/>
              </w:rPr>
              <w:t>₹15,000/yr</w:t>
            </w:r>
          </w:p>
        </w:tc>
        <w:tc>
          <w:tcPr>
            <w:tcW w:w="3744" w:type="dxa"/>
            <w:shd w:val="clear" w:color="auto" w:fill="F4F6FB"/>
          </w:tcPr>
          <w:p w14:paraId="684A6482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Bug fixes, hosting, monitoring, minor updates, email support</w:t>
            </w:r>
          </w:p>
        </w:tc>
      </w:tr>
      <w:tr w:rsidR="00632BDD" w14:paraId="0FE48C82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2E8318F9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⭐ Standard (Recommended)</w:t>
            </w:r>
          </w:p>
        </w:tc>
        <w:tc>
          <w:tcPr>
            <w:tcW w:w="1440" w:type="dxa"/>
            <w:shd w:val="clear" w:color="auto" w:fill="FFFFFF"/>
          </w:tcPr>
          <w:p w14:paraId="7661E464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₹1,700/mo</w:t>
            </w:r>
          </w:p>
        </w:tc>
        <w:tc>
          <w:tcPr>
            <w:tcW w:w="1872" w:type="dxa"/>
            <w:shd w:val="clear" w:color="auto" w:fill="FFFFFF"/>
          </w:tcPr>
          <w:p w14:paraId="2483CBA9" w14:textId="77777777" w:rsidR="00632BDD" w:rsidRDefault="00000000">
            <w:pPr>
              <w:spacing w:before="80" w:after="80"/>
            </w:pPr>
            <w:r>
              <w:rPr>
                <w:b/>
                <w:color w:val="059669"/>
                <w:sz w:val="18"/>
              </w:rPr>
              <w:t>₹20,000/yr</w:t>
            </w:r>
          </w:p>
        </w:tc>
        <w:tc>
          <w:tcPr>
            <w:tcW w:w="3744" w:type="dxa"/>
            <w:shd w:val="clear" w:color="auto" w:fill="FFFFFF"/>
          </w:tcPr>
          <w:p w14:paraId="6F28EBA2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Everything in Basic + feature updates, AI retraining (quarterly), priority support</w:t>
            </w:r>
          </w:p>
        </w:tc>
      </w:tr>
    </w:tbl>
    <w:p w14:paraId="4DEF0502" w14:textId="77777777" w:rsidR="00632BDD" w:rsidRDefault="00632BDD">
      <w:pPr>
        <w:spacing w:after="40"/>
      </w:pPr>
    </w:p>
    <w:p w14:paraId="659FF6E4" w14:textId="77777777" w:rsidR="00632BDD" w:rsidRDefault="00000000">
      <w:pPr>
        <w:spacing w:before="160" w:after="80"/>
      </w:pPr>
      <w:r>
        <w:rPr>
          <w:b/>
          <w:color w:val="1A1A2E"/>
        </w:rPr>
        <w:t>Total Yearly Cost After 15 Months (Maintenance + Running Costs)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440"/>
        <w:gridCol w:w="1872"/>
        <w:gridCol w:w="2016"/>
        <w:gridCol w:w="2448"/>
      </w:tblGrid>
      <w:tr w:rsidR="00632BDD" w14:paraId="68324403" w14:textId="77777777">
        <w:trPr>
          <w:jc w:val="center"/>
        </w:trPr>
        <w:tc>
          <w:tcPr>
            <w:tcW w:w="1872" w:type="dxa"/>
            <w:shd w:val="clear" w:color="auto" w:fill="1A1A2E"/>
          </w:tcPr>
          <w:p w14:paraId="44CF6883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Business Scale</w:t>
            </w:r>
          </w:p>
        </w:tc>
        <w:tc>
          <w:tcPr>
            <w:tcW w:w="1440" w:type="dxa"/>
            <w:shd w:val="clear" w:color="auto" w:fill="1A1A2E"/>
          </w:tcPr>
          <w:p w14:paraId="63E941B4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API Costs</w:t>
            </w:r>
          </w:p>
        </w:tc>
        <w:tc>
          <w:tcPr>
            <w:tcW w:w="1872" w:type="dxa"/>
            <w:shd w:val="clear" w:color="auto" w:fill="1A1A2E"/>
          </w:tcPr>
          <w:p w14:paraId="068A879C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+ Basic (₹15K/yr)</w:t>
            </w:r>
          </w:p>
        </w:tc>
        <w:tc>
          <w:tcPr>
            <w:tcW w:w="2016" w:type="dxa"/>
            <w:shd w:val="clear" w:color="auto" w:fill="1A1A2E"/>
          </w:tcPr>
          <w:p w14:paraId="0B8130C2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+ Standard (₹20K/yr)</w:t>
            </w:r>
          </w:p>
        </w:tc>
        <w:tc>
          <w:tcPr>
            <w:tcW w:w="2448" w:type="dxa"/>
            <w:shd w:val="clear" w:color="auto" w:fill="1A1A2E"/>
          </w:tcPr>
          <w:p w14:paraId="76384815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Grexa Annual</w:t>
            </w:r>
          </w:p>
        </w:tc>
      </w:tr>
      <w:tr w:rsidR="00632BDD" w14:paraId="6E9CFE37" w14:textId="77777777">
        <w:trPr>
          <w:jc w:val="center"/>
        </w:trPr>
        <w:tc>
          <w:tcPr>
            <w:tcW w:w="1872" w:type="dxa"/>
            <w:shd w:val="clear" w:color="auto" w:fill="F4F6FB"/>
          </w:tcPr>
          <w:p w14:paraId="6B6826FD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100 users/day</w:t>
            </w:r>
          </w:p>
        </w:tc>
        <w:tc>
          <w:tcPr>
            <w:tcW w:w="1440" w:type="dxa"/>
            <w:shd w:val="clear" w:color="auto" w:fill="F4F6FB"/>
          </w:tcPr>
          <w:p w14:paraId="15ACBA70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~₹7,320</w:t>
            </w:r>
          </w:p>
        </w:tc>
        <w:tc>
          <w:tcPr>
            <w:tcW w:w="1872" w:type="dxa"/>
            <w:shd w:val="clear" w:color="auto" w:fill="F4F6FB"/>
          </w:tcPr>
          <w:p w14:paraId="1E791E5A" w14:textId="77777777" w:rsidR="00632BDD" w:rsidRDefault="00000000">
            <w:pPr>
              <w:spacing w:before="80" w:after="80"/>
            </w:pPr>
            <w:r>
              <w:rPr>
                <w:b/>
                <w:color w:val="059669"/>
                <w:sz w:val="18"/>
              </w:rPr>
              <w:t>₹22,320/yr</w:t>
            </w:r>
          </w:p>
        </w:tc>
        <w:tc>
          <w:tcPr>
            <w:tcW w:w="2016" w:type="dxa"/>
            <w:shd w:val="clear" w:color="auto" w:fill="F4F6FB"/>
          </w:tcPr>
          <w:p w14:paraId="278E16FF" w14:textId="77777777" w:rsidR="00632BDD" w:rsidRDefault="00000000">
            <w:pPr>
              <w:spacing w:before="80" w:after="80"/>
            </w:pPr>
            <w:r>
              <w:rPr>
                <w:b/>
                <w:color w:val="059669"/>
                <w:sz w:val="18"/>
              </w:rPr>
              <w:t>₹27,320/yr</w:t>
            </w:r>
          </w:p>
        </w:tc>
        <w:tc>
          <w:tcPr>
            <w:tcW w:w="2448" w:type="dxa"/>
            <w:shd w:val="clear" w:color="auto" w:fill="F4F6FB"/>
          </w:tcPr>
          <w:p w14:paraId="1115063D" w14:textId="77777777" w:rsidR="00632BDD" w:rsidRDefault="00000000">
            <w:pPr>
              <w:spacing w:before="80" w:after="80"/>
            </w:pPr>
            <w:r>
              <w:rPr>
                <w:color w:val="CC0000"/>
                <w:sz w:val="18"/>
              </w:rPr>
              <w:t>₹78,120/yr</w:t>
            </w:r>
          </w:p>
        </w:tc>
      </w:tr>
      <w:tr w:rsidR="00632BDD" w14:paraId="4D068D3E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17D17CB1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500 users/day</w:t>
            </w:r>
          </w:p>
        </w:tc>
        <w:tc>
          <w:tcPr>
            <w:tcW w:w="1440" w:type="dxa"/>
            <w:shd w:val="clear" w:color="auto" w:fill="FFFFFF"/>
          </w:tcPr>
          <w:p w14:paraId="5AA95DC1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~₹36,600</w:t>
            </w:r>
          </w:p>
        </w:tc>
        <w:tc>
          <w:tcPr>
            <w:tcW w:w="1872" w:type="dxa"/>
            <w:shd w:val="clear" w:color="auto" w:fill="FFFFFF"/>
          </w:tcPr>
          <w:p w14:paraId="2E7E8B95" w14:textId="77777777" w:rsidR="00632BDD" w:rsidRDefault="00000000">
            <w:pPr>
              <w:spacing w:before="80" w:after="80"/>
            </w:pPr>
            <w:r>
              <w:rPr>
                <w:b/>
                <w:color w:val="059669"/>
                <w:sz w:val="18"/>
              </w:rPr>
              <w:t>₹51,600/yr</w:t>
            </w:r>
          </w:p>
        </w:tc>
        <w:tc>
          <w:tcPr>
            <w:tcW w:w="2016" w:type="dxa"/>
            <w:shd w:val="clear" w:color="auto" w:fill="FFFFFF"/>
          </w:tcPr>
          <w:p w14:paraId="47BD9E22" w14:textId="77777777" w:rsidR="00632BDD" w:rsidRDefault="00000000">
            <w:pPr>
              <w:spacing w:before="80" w:after="80"/>
            </w:pPr>
            <w:r>
              <w:rPr>
                <w:b/>
                <w:color w:val="059669"/>
                <w:sz w:val="18"/>
              </w:rPr>
              <w:t>₹56,600/yr</w:t>
            </w:r>
          </w:p>
        </w:tc>
        <w:tc>
          <w:tcPr>
            <w:tcW w:w="2448" w:type="dxa"/>
            <w:shd w:val="clear" w:color="auto" w:fill="FFFFFF"/>
          </w:tcPr>
          <w:p w14:paraId="5068515F" w14:textId="77777777" w:rsidR="00632BDD" w:rsidRDefault="00000000">
            <w:pPr>
              <w:spacing w:before="80" w:after="80"/>
            </w:pPr>
            <w:r>
              <w:rPr>
                <w:color w:val="CC0000"/>
                <w:sz w:val="18"/>
              </w:rPr>
              <w:t>₹1,07,400/yr</w:t>
            </w:r>
          </w:p>
        </w:tc>
      </w:tr>
      <w:tr w:rsidR="00632BDD" w14:paraId="68A4106C" w14:textId="77777777">
        <w:trPr>
          <w:jc w:val="center"/>
        </w:trPr>
        <w:tc>
          <w:tcPr>
            <w:tcW w:w="1872" w:type="dxa"/>
            <w:shd w:val="clear" w:color="auto" w:fill="F4F6FB"/>
          </w:tcPr>
          <w:p w14:paraId="0F65544D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1,000 users/day</w:t>
            </w:r>
          </w:p>
        </w:tc>
        <w:tc>
          <w:tcPr>
            <w:tcW w:w="1440" w:type="dxa"/>
            <w:shd w:val="clear" w:color="auto" w:fill="F4F6FB"/>
          </w:tcPr>
          <w:p w14:paraId="3D5FBA1B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~₹73,200</w:t>
            </w:r>
          </w:p>
        </w:tc>
        <w:tc>
          <w:tcPr>
            <w:tcW w:w="1872" w:type="dxa"/>
            <w:shd w:val="clear" w:color="auto" w:fill="F4F6FB"/>
          </w:tcPr>
          <w:p w14:paraId="1C737720" w14:textId="77777777" w:rsidR="00632BDD" w:rsidRDefault="00000000">
            <w:pPr>
              <w:spacing w:before="80" w:after="80"/>
            </w:pPr>
            <w:r>
              <w:rPr>
                <w:b/>
                <w:sz w:val="18"/>
              </w:rPr>
              <w:t>₹88,200/yr</w:t>
            </w:r>
          </w:p>
        </w:tc>
        <w:tc>
          <w:tcPr>
            <w:tcW w:w="2016" w:type="dxa"/>
            <w:shd w:val="clear" w:color="auto" w:fill="F4F6FB"/>
          </w:tcPr>
          <w:p w14:paraId="14ADCDE3" w14:textId="77777777" w:rsidR="00632BDD" w:rsidRDefault="00000000">
            <w:pPr>
              <w:spacing w:before="80" w:after="80"/>
            </w:pPr>
            <w:r>
              <w:rPr>
                <w:b/>
                <w:sz w:val="18"/>
              </w:rPr>
              <w:t>₹93,200/yr</w:t>
            </w:r>
          </w:p>
        </w:tc>
        <w:tc>
          <w:tcPr>
            <w:tcW w:w="2448" w:type="dxa"/>
            <w:shd w:val="clear" w:color="auto" w:fill="F4F6FB"/>
          </w:tcPr>
          <w:p w14:paraId="6AC026F9" w14:textId="77777777" w:rsidR="00632BDD" w:rsidRDefault="00000000">
            <w:pPr>
              <w:spacing w:before="80" w:after="80"/>
            </w:pPr>
            <w:r>
              <w:rPr>
                <w:color w:val="CC0000"/>
                <w:sz w:val="18"/>
              </w:rPr>
              <w:t>₹1,44,000/yr</w:t>
            </w:r>
          </w:p>
        </w:tc>
      </w:tr>
    </w:tbl>
    <w:p w14:paraId="7916E3A3" w14:textId="77777777" w:rsidR="00632BDD" w:rsidRDefault="00632BDD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46"/>
      </w:tblGrid>
      <w:tr w:rsidR="00632BDD" w14:paraId="2CEA5D82" w14:textId="77777777">
        <w:tc>
          <w:tcPr>
            <w:tcW w:w="9746" w:type="dxa"/>
            <w:tcBorders>
              <w:top w:val="single" w:sz="8" w:space="0" w:color="059669"/>
              <w:left w:val="single" w:sz="8" w:space="0" w:color="059669"/>
              <w:bottom w:val="single" w:sz="8" w:space="0" w:color="059669"/>
              <w:right w:val="single" w:sz="8" w:space="0" w:color="059669"/>
            </w:tcBorders>
            <w:shd w:val="clear" w:color="auto" w:fill="D1FAE5"/>
          </w:tcPr>
          <w:p w14:paraId="7E27CD56" w14:textId="77777777" w:rsidR="00632BDD" w:rsidRDefault="00000000">
            <w:pPr>
              <w:spacing w:before="100" w:after="40"/>
            </w:pPr>
            <w:r>
              <w:rPr>
                <w:b/>
                <w:color w:val="065F46"/>
                <w:sz w:val="20"/>
              </w:rPr>
              <w:t>💰  Still Cheaper Than Grexa — Even After 15 Months</w:t>
            </w:r>
          </w:p>
          <w:p w14:paraId="57FD5673" w14:textId="77777777" w:rsidR="00632BDD" w:rsidRDefault="00000000">
            <w:pPr>
              <w:spacing w:before="40" w:after="120"/>
            </w:pPr>
            <w:r>
              <w:rPr>
                <w:color w:val="065F46"/>
                <w:sz w:val="18"/>
              </w:rPr>
              <w:t>Even with our Standard maintenance plan (₹20,000/yr), your total annual cost stays significantly lower than Grexa at every business scale. For a typical small business (100–500 daily users), you save ₹50,000–₹55,000/year compared to Grexa — every year, forever. The minimum you'd pay us after 15 months is just ₹15,000–₹20,000/year for maintenance.</w:t>
            </w:r>
          </w:p>
        </w:tc>
      </w:tr>
    </w:tbl>
    <w:p w14:paraId="36121500" w14:textId="77777777" w:rsidR="00632BDD" w:rsidRDefault="00632BDD">
      <w:pPr>
        <w:spacing w:after="40"/>
      </w:pPr>
    </w:p>
    <w:p w14:paraId="6EBC737E" w14:textId="77777777" w:rsidR="00632BDD" w:rsidRDefault="00000000">
      <w:pPr>
        <w:spacing w:before="280" w:after="40"/>
      </w:pPr>
      <w:r>
        <w:rPr>
          <w:b/>
          <w:color w:val="FFFFFF"/>
          <w:sz w:val="20"/>
          <w:highlight w:val="darkBlue"/>
        </w:rPr>
        <w:t xml:space="preserve">  10  </w:t>
      </w:r>
      <w:r>
        <w:rPr>
          <w:b/>
          <w:color w:val="1A1A2E"/>
          <w:sz w:val="28"/>
        </w:rPr>
        <w:t xml:space="preserve">  Terms &amp; Conditions</w:t>
      </w:r>
    </w:p>
    <w:p w14:paraId="4EA7A873" w14:textId="77777777" w:rsidR="00632BDD" w:rsidRDefault="00632BDD">
      <w:pPr>
        <w:pBdr>
          <w:bottom w:val="single" w:sz="8" w:space="1" w:color="1A3A6B"/>
        </w:pBdr>
        <w:spacing w:before="40" w:after="120"/>
      </w:pPr>
    </w:p>
    <w:p w14:paraId="10F63167" w14:textId="77777777" w:rsidR="00632BDD" w:rsidRDefault="00000000">
      <w:pPr>
        <w:spacing w:before="40" w:after="60"/>
        <w:ind w:left="288"/>
      </w:pPr>
      <w:r>
        <w:rPr>
          <w:b/>
          <w:color w:val="E94560"/>
          <w:sz w:val="18"/>
        </w:rPr>
        <w:t xml:space="preserve">→  </w:t>
      </w:r>
      <w:r>
        <w:rPr>
          <w:b/>
          <w:color w:val="1A1A2E"/>
          <w:sz w:val="18"/>
        </w:rPr>
        <w:t xml:space="preserve">₹43,500 is the total development cost: </w:t>
      </w:r>
      <w:r>
        <w:rPr>
          <w:sz w:val="18"/>
        </w:rPr>
        <w:t>includes building, deployment, and 15 months of free maintenance after delivery.</w:t>
      </w:r>
    </w:p>
    <w:p w14:paraId="4FD1E5ED" w14:textId="77777777" w:rsidR="00632BDD" w:rsidRDefault="00000000">
      <w:pPr>
        <w:spacing w:before="40" w:after="60"/>
        <w:ind w:left="288"/>
      </w:pPr>
      <w:r>
        <w:rPr>
          <w:b/>
          <w:color w:val="E94560"/>
          <w:sz w:val="18"/>
        </w:rPr>
        <w:t xml:space="preserve">→  </w:t>
      </w:r>
      <w:r>
        <w:rPr>
          <w:b/>
          <w:color w:val="1A1A2E"/>
          <w:sz w:val="18"/>
        </w:rPr>
        <w:t xml:space="preserve">15 months maintenance starts after delivery: </w:t>
      </w:r>
      <w:r>
        <w:rPr>
          <w:sz w:val="18"/>
        </w:rPr>
        <w:t>your free maintenance period begins only after the platform is fully deployed and handed over to you.</w:t>
      </w:r>
    </w:p>
    <w:p w14:paraId="426EA710" w14:textId="77777777" w:rsidR="00632BDD" w:rsidRDefault="00000000">
      <w:pPr>
        <w:spacing w:before="40" w:after="60"/>
        <w:ind w:left="288"/>
      </w:pPr>
      <w:r>
        <w:rPr>
          <w:b/>
          <w:color w:val="E94560"/>
          <w:sz w:val="18"/>
        </w:rPr>
        <w:t xml:space="preserve">→  </w:t>
      </w:r>
      <w:r>
        <w:rPr>
          <w:b/>
          <w:color w:val="1A1A2E"/>
          <w:sz w:val="18"/>
        </w:rPr>
        <w:t xml:space="preserve">Setup time (~6–8 weeks): </w:t>
      </w:r>
      <w:r>
        <w:rPr>
          <w:sz w:val="18"/>
        </w:rPr>
        <w:t>is for building the platform — it does not count toward the 15-month maintenance period.</w:t>
      </w:r>
    </w:p>
    <w:p w14:paraId="2A0BF538" w14:textId="77777777" w:rsidR="00632BDD" w:rsidRDefault="00000000">
      <w:pPr>
        <w:spacing w:before="40" w:after="60"/>
        <w:ind w:left="288"/>
      </w:pPr>
      <w:r>
        <w:rPr>
          <w:b/>
          <w:color w:val="E94560"/>
          <w:sz w:val="18"/>
        </w:rPr>
        <w:t xml:space="preserve">→  </w:t>
      </w:r>
      <w:r>
        <w:rPr>
          <w:b/>
          <w:color w:val="1A1A2E"/>
          <w:sz w:val="18"/>
        </w:rPr>
        <w:t xml:space="preserve">WhatsApp &amp; AI running costs are on the client: </w:t>
      </w:r>
      <w:r>
        <w:rPr>
          <w:sz w:val="18"/>
        </w:rPr>
        <w:t>these are third-party charges (WhatsApp/Meta &amp; AI provider) at actual rates with no markup. See Section 6.</w:t>
      </w:r>
    </w:p>
    <w:p w14:paraId="27CB281B" w14:textId="77777777" w:rsidR="00632BDD" w:rsidRDefault="00000000">
      <w:pPr>
        <w:spacing w:before="40" w:after="60"/>
        <w:ind w:left="288"/>
      </w:pPr>
      <w:r>
        <w:rPr>
          <w:b/>
          <w:color w:val="E94560"/>
          <w:sz w:val="18"/>
        </w:rPr>
        <w:t xml:space="preserve">→  </w:t>
      </w:r>
      <w:r>
        <w:rPr>
          <w:b/>
          <w:color w:val="1A1A2E"/>
          <w:sz w:val="18"/>
        </w:rPr>
        <w:t xml:space="preserve">We handle all fixes for 15 months: </w:t>
      </w:r>
      <w:r>
        <w:rPr>
          <w:sz w:val="18"/>
        </w:rPr>
        <w:t>if anything breaks, we fix it. Updates and monitoring included throughout.</w:t>
      </w:r>
    </w:p>
    <w:p w14:paraId="37CE6794" w14:textId="77777777" w:rsidR="00632BDD" w:rsidRDefault="00000000">
      <w:pPr>
        <w:spacing w:before="40" w:after="60"/>
        <w:ind w:left="288"/>
      </w:pPr>
      <w:r>
        <w:rPr>
          <w:b/>
          <w:color w:val="E94560"/>
          <w:sz w:val="18"/>
        </w:rPr>
        <w:t xml:space="preserve">→  </w:t>
      </w:r>
      <w:r>
        <w:rPr>
          <w:b/>
          <w:color w:val="1A1A2E"/>
          <w:sz w:val="18"/>
        </w:rPr>
        <w:t xml:space="preserve">Your data is yours: </w:t>
      </w:r>
      <w:r>
        <w:rPr>
          <w:sz w:val="18"/>
        </w:rPr>
        <w:t>all leads, chats, and customer info belongs to you, always.</w:t>
      </w:r>
    </w:p>
    <w:p w14:paraId="04687575" w14:textId="77777777" w:rsidR="00632BDD" w:rsidRDefault="00000000">
      <w:pPr>
        <w:spacing w:before="40" w:after="60"/>
        <w:ind w:left="288"/>
      </w:pPr>
      <w:r>
        <w:rPr>
          <w:b/>
          <w:color w:val="E94560"/>
          <w:sz w:val="18"/>
        </w:rPr>
        <w:t xml:space="preserve">→  </w:t>
      </w:r>
      <w:r>
        <w:rPr>
          <w:b/>
          <w:color w:val="1A1A2E"/>
          <w:sz w:val="18"/>
        </w:rPr>
        <w:t xml:space="preserve">Your WhatsApp number: </w:t>
      </w:r>
      <w:r>
        <w:rPr>
          <w:sz w:val="18"/>
        </w:rPr>
        <w:t>set up under your name. You own it completely.</w:t>
      </w:r>
    </w:p>
    <w:p w14:paraId="366EB111" w14:textId="77777777" w:rsidR="00632BDD" w:rsidRDefault="00000000">
      <w:pPr>
        <w:spacing w:before="40" w:after="60"/>
        <w:ind w:left="288"/>
      </w:pPr>
      <w:r>
        <w:rPr>
          <w:b/>
          <w:color w:val="E94560"/>
          <w:sz w:val="18"/>
        </w:rPr>
        <w:t xml:space="preserve">→  </w:t>
      </w:r>
      <w:r>
        <w:rPr>
          <w:b/>
          <w:color w:val="1A1A2E"/>
          <w:sz w:val="18"/>
        </w:rPr>
        <w:t xml:space="preserve">After 15 months: </w:t>
      </w:r>
      <w:r>
        <w:rPr>
          <w:sz w:val="18"/>
        </w:rPr>
        <w:t>platform keeps working. Choose a maintenance plan (₹15,000–₹20,000/year) for continued support, or manage independently.</w:t>
      </w:r>
    </w:p>
    <w:p w14:paraId="4F8BAF6B" w14:textId="77777777" w:rsidR="00632BDD" w:rsidRDefault="00000000">
      <w:pPr>
        <w:spacing w:before="40" w:after="60"/>
        <w:ind w:left="288"/>
      </w:pPr>
      <w:r>
        <w:rPr>
          <w:b/>
          <w:color w:val="E94560"/>
          <w:sz w:val="18"/>
        </w:rPr>
        <w:t xml:space="preserve">→  </w:t>
      </w:r>
      <w:r>
        <w:rPr>
          <w:b/>
          <w:color w:val="1A1A2E"/>
          <w:sz w:val="18"/>
        </w:rPr>
        <w:t xml:space="preserve">No lock-in: </w:t>
      </w:r>
      <w:r>
        <w:rPr>
          <w:sz w:val="18"/>
        </w:rPr>
        <w:t>no hidden penalties. You only pay what's agreed.</w:t>
      </w:r>
    </w:p>
    <w:p w14:paraId="3CD57855" w14:textId="77777777" w:rsidR="00632BDD" w:rsidRDefault="00000000">
      <w:pPr>
        <w:spacing w:before="40" w:after="60"/>
        <w:ind w:left="288"/>
      </w:pPr>
      <w:r>
        <w:rPr>
          <w:b/>
          <w:color w:val="E94560"/>
          <w:sz w:val="18"/>
        </w:rPr>
        <w:t xml:space="preserve">→  </w:t>
      </w:r>
      <w:r>
        <w:rPr>
          <w:b/>
          <w:color w:val="1A1A2E"/>
          <w:sz w:val="18"/>
        </w:rPr>
        <w:t xml:space="preserve">100% confidential: </w:t>
      </w:r>
      <w:r>
        <w:rPr>
          <w:sz w:val="18"/>
        </w:rPr>
        <w:t>your business data and customer info is never shared with anyone.</w:t>
      </w:r>
    </w:p>
    <w:p w14:paraId="64763443" w14:textId="77777777" w:rsidR="00632BDD" w:rsidRDefault="00000000">
      <w:pPr>
        <w:spacing w:before="40" w:after="60"/>
        <w:ind w:left="288"/>
      </w:pPr>
      <w:r>
        <w:rPr>
          <w:b/>
          <w:color w:val="E94560"/>
          <w:sz w:val="18"/>
        </w:rPr>
        <w:t xml:space="preserve">→  </w:t>
      </w:r>
      <w:r>
        <w:rPr>
          <w:b/>
          <w:color w:val="1A1A2E"/>
          <w:sz w:val="18"/>
        </w:rPr>
        <w:t xml:space="preserve">₹43,500 = final development price: </w:t>
      </w:r>
      <w:r>
        <w:rPr>
          <w:sz w:val="18"/>
        </w:rPr>
        <w:t>GST already included. No surprises.</w:t>
      </w:r>
    </w:p>
    <w:p w14:paraId="25BFD0F3" w14:textId="77777777" w:rsidR="00632BDD" w:rsidRDefault="00000000">
      <w:pPr>
        <w:spacing w:before="280" w:after="40"/>
      </w:pPr>
      <w:r>
        <w:rPr>
          <w:b/>
          <w:color w:val="FFFFFF"/>
          <w:sz w:val="20"/>
          <w:highlight w:val="darkBlue"/>
        </w:rPr>
        <w:t xml:space="preserve">  11  </w:t>
      </w:r>
      <w:r>
        <w:rPr>
          <w:b/>
          <w:color w:val="1A1A2E"/>
          <w:sz w:val="28"/>
        </w:rPr>
        <w:t xml:space="preserve">  What's Not Included (Optional Add-Ons)</w:t>
      </w:r>
    </w:p>
    <w:p w14:paraId="4ABFAF40" w14:textId="77777777" w:rsidR="00632BDD" w:rsidRDefault="00632BDD">
      <w:pPr>
        <w:pBdr>
          <w:bottom w:val="single" w:sz="8" w:space="1" w:color="1A3A6B"/>
        </w:pBdr>
        <w:spacing w:before="40"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440"/>
        <w:gridCol w:w="5328"/>
      </w:tblGrid>
      <w:tr w:rsidR="00632BDD" w14:paraId="7AEAA3A4" w14:textId="77777777">
        <w:trPr>
          <w:jc w:val="center"/>
        </w:trPr>
        <w:tc>
          <w:tcPr>
            <w:tcW w:w="2880" w:type="dxa"/>
            <w:shd w:val="clear" w:color="auto" w:fill="1A1A2E"/>
          </w:tcPr>
          <w:p w14:paraId="36B31433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1440" w:type="dxa"/>
            <w:shd w:val="clear" w:color="auto" w:fill="1A1A2E"/>
          </w:tcPr>
          <w:p w14:paraId="0F1ABC3A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328" w:type="dxa"/>
            <w:shd w:val="clear" w:color="auto" w:fill="1A1A2E"/>
          </w:tcPr>
          <w:p w14:paraId="0FB3AC6E" w14:textId="77777777" w:rsidR="00632BDD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632BDD" w14:paraId="3619AA8B" w14:textId="77777777">
        <w:trPr>
          <w:jc w:val="center"/>
        </w:trPr>
        <w:tc>
          <w:tcPr>
            <w:tcW w:w="2880" w:type="dxa"/>
            <w:shd w:val="clear" w:color="auto" w:fill="F4F6FB"/>
          </w:tcPr>
          <w:p w14:paraId="1694C6D0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Google Business Profile (GBP) AI</w:t>
            </w:r>
          </w:p>
        </w:tc>
        <w:tc>
          <w:tcPr>
            <w:tcW w:w="1440" w:type="dxa"/>
            <w:shd w:val="clear" w:color="auto" w:fill="F4F6FB"/>
          </w:tcPr>
          <w:p w14:paraId="649BD355" w14:textId="77777777" w:rsidR="00632BDD" w:rsidRDefault="00000000">
            <w:pPr>
              <w:spacing w:before="80" w:after="80"/>
            </w:pPr>
            <w:r>
              <w:rPr>
                <w:b/>
                <w:color w:val="059669"/>
                <w:sz w:val="18"/>
              </w:rPr>
              <w:t>✅ INCLUDED</w:t>
            </w:r>
          </w:p>
        </w:tc>
        <w:tc>
          <w:tcPr>
            <w:tcW w:w="5328" w:type="dxa"/>
            <w:shd w:val="clear" w:color="auto" w:fill="F4F6FB"/>
          </w:tcPr>
          <w:p w14:paraId="49073F71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SEO posts, keyword research, review reply automation &amp; GBP analytics — now fully included</w:t>
            </w:r>
          </w:p>
        </w:tc>
      </w:tr>
      <w:tr w:rsidR="00632BDD" w14:paraId="76A33B32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11B05DD5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lastRenderedPageBreak/>
              <w:t>Mobile App (App Store / Play Store)</w:t>
            </w:r>
          </w:p>
        </w:tc>
        <w:tc>
          <w:tcPr>
            <w:tcW w:w="1440" w:type="dxa"/>
            <w:shd w:val="clear" w:color="auto" w:fill="FFFFFF"/>
          </w:tcPr>
          <w:p w14:paraId="360C64DC" w14:textId="77777777" w:rsidR="00632BDD" w:rsidRDefault="00000000">
            <w:pPr>
              <w:spacing w:before="80" w:after="80"/>
            </w:pPr>
            <w:r>
              <w:rPr>
                <w:b/>
                <w:color w:val="E94560"/>
                <w:sz w:val="18"/>
              </w:rPr>
              <w:t>ADD-ON</w:t>
            </w:r>
          </w:p>
        </w:tc>
        <w:tc>
          <w:tcPr>
            <w:tcW w:w="5328" w:type="dxa"/>
            <w:shd w:val="clear" w:color="auto" w:fill="FFFFFF"/>
          </w:tcPr>
          <w:p w14:paraId="14861368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Not needed — your dashboard works perfectly on mobile browser</w:t>
            </w:r>
          </w:p>
        </w:tc>
      </w:tr>
      <w:tr w:rsidR="00632BDD" w14:paraId="44F6F653" w14:textId="77777777">
        <w:trPr>
          <w:jc w:val="center"/>
        </w:trPr>
        <w:tc>
          <w:tcPr>
            <w:tcW w:w="2880" w:type="dxa"/>
            <w:shd w:val="clear" w:color="auto" w:fill="F4F6FB"/>
          </w:tcPr>
          <w:p w14:paraId="6F22D2C4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WhatsApp Green Tick ✅</w:t>
            </w:r>
          </w:p>
        </w:tc>
        <w:tc>
          <w:tcPr>
            <w:tcW w:w="1440" w:type="dxa"/>
            <w:shd w:val="clear" w:color="auto" w:fill="F4F6FB"/>
          </w:tcPr>
          <w:p w14:paraId="25FC8EBC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—</w:t>
            </w:r>
          </w:p>
        </w:tc>
        <w:tc>
          <w:tcPr>
            <w:tcW w:w="5328" w:type="dxa"/>
            <w:shd w:val="clear" w:color="auto" w:fill="F4F6FB"/>
          </w:tcPr>
          <w:p w14:paraId="64FC7A91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We help you apply — approval is from Meta/WhatsApp</w:t>
            </w:r>
          </w:p>
        </w:tc>
      </w:tr>
      <w:tr w:rsidR="00632BDD" w14:paraId="2DB71F53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5154AC56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Writing your business content</w:t>
            </w:r>
          </w:p>
        </w:tc>
        <w:tc>
          <w:tcPr>
            <w:tcW w:w="1440" w:type="dxa"/>
            <w:shd w:val="clear" w:color="auto" w:fill="FFFFFF"/>
          </w:tcPr>
          <w:p w14:paraId="38644572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—</w:t>
            </w:r>
          </w:p>
        </w:tc>
        <w:tc>
          <w:tcPr>
            <w:tcW w:w="5328" w:type="dxa"/>
            <w:shd w:val="clear" w:color="auto" w:fill="FFFFFF"/>
          </w:tcPr>
          <w:p w14:paraId="79C8F6F5" w14:textId="77777777" w:rsidR="00632BDD" w:rsidRDefault="00000000">
            <w:pPr>
              <w:spacing w:before="80" w:after="80"/>
            </w:pPr>
            <w:r>
              <w:rPr>
                <w:sz w:val="18"/>
              </w:rPr>
              <w:t>You share your business info, we set it up for the AI</w:t>
            </w:r>
          </w:p>
        </w:tc>
      </w:tr>
    </w:tbl>
    <w:p w14:paraId="6539729D" w14:textId="77777777" w:rsidR="00632BDD" w:rsidRDefault="00632BDD">
      <w:pPr>
        <w:spacing w:after="40"/>
      </w:pPr>
    </w:p>
    <w:p w14:paraId="67EEEB77" w14:textId="77777777" w:rsidR="00632BDD" w:rsidRDefault="00000000">
      <w:pPr>
        <w:spacing w:before="280" w:after="40"/>
      </w:pPr>
      <w:r>
        <w:rPr>
          <w:b/>
          <w:color w:val="FFFFFF"/>
          <w:sz w:val="20"/>
          <w:highlight w:val="darkBlue"/>
        </w:rPr>
        <w:t xml:space="preserve">  12  </w:t>
      </w:r>
      <w:r>
        <w:rPr>
          <w:b/>
          <w:color w:val="1A1A2E"/>
          <w:sz w:val="28"/>
        </w:rPr>
        <w:t xml:space="preserve">  Accept &amp; Get Started</w:t>
      </w:r>
    </w:p>
    <w:p w14:paraId="53CC2CCA" w14:textId="77777777" w:rsidR="00632BDD" w:rsidRDefault="00632BDD">
      <w:pPr>
        <w:pBdr>
          <w:bottom w:val="single" w:sz="8" w:space="1" w:color="1A3A6B"/>
        </w:pBdr>
        <w:spacing w:before="40"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632BDD" w14:paraId="4A298685" w14:textId="77777777">
        <w:trPr>
          <w:jc w:val="center"/>
        </w:trPr>
        <w:tc>
          <w:tcPr>
            <w:tcW w:w="9746" w:type="dxa"/>
            <w:tcBorders>
              <w:top w:val="single" w:sz="6" w:space="0" w:color="1A3A6B"/>
              <w:left w:val="single" w:sz="6" w:space="0" w:color="1A3A6B"/>
              <w:bottom w:val="single" w:sz="6" w:space="0" w:color="1A3A6B"/>
              <w:right w:val="single" w:sz="6" w:space="0" w:color="1A3A6B"/>
            </w:tcBorders>
            <w:shd w:val="clear" w:color="auto" w:fill="F0F4FB"/>
          </w:tcPr>
          <w:p w14:paraId="5ADF2530" w14:textId="77777777" w:rsidR="00632BDD" w:rsidRDefault="00000000">
            <w:pPr>
              <w:spacing w:before="240" w:after="80"/>
              <w:jc w:val="center"/>
            </w:pPr>
            <w:r>
              <w:rPr>
                <w:b/>
                <w:color w:val="1A1A2E"/>
                <w:sz w:val="28"/>
              </w:rPr>
              <w:t>Ready to Grow Your Business with AI?</w:t>
            </w:r>
          </w:p>
          <w:p w14:paraId="3DA27A2E" w14:textId="77777777" w:rsidR="00632BDD" w:rsidRDefault="00000000">
            <w:pPr>
              <w:spacing w:before="40" w:after="160"/>
              <w:jc w:val="center"/>
            </w:pPr>
            <w:r>
              <w:rPr>
                <w:color w:val="555555"/>
                <w:sz w:val="20"/>
              </w:rPr>
              <w:t>Your AI chatbot will be talking to customers within 2 weeks. Full platform ready in ~8 weeks.</w:t>
            </w:r>
          </w:p>
          <w:p w14:paraId="1D360517" w14:textId="77777777" w:rsidR="00632BDD" w:rsidRDefault="00000000">
            <w:pPr>
              <w:spacing w:after="40"/>
              <w:ind w:left="576"/>
            </w:pPr>
            <w:r>
              <w:rPr>
                <w:b/>
                <w:color w:val="1A1A2E"/>
                <w:sz w:val="20"/>
              </w:rPr>
              <w:t>To get started, we just need:</w:t>
            </w:r>
          </w:p>
          <w:p w14:paraId="3C6DF6AF" w14:textId="77777777" w:rsidR="00632BDD" w:rsidRDefault="00000000">
            <w:pPr>
              <w:spacing w:before="40" w:after="40"/>
              <w:ind w:left="864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Your confirmation — via WhatsApp, email, or sign below</w:t>
            </w:r>
          </w:p>
          <w:p w14:paraId="619D5B4F" w14:textId="77777777" w:rsidR="00632BDD" w:rsidRDefault="00000000">
            <w:pPr>
              <w:spacing w:before="40" w:after="40"/>
              <w:ind w:left="864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Advance payment of ₹21,750 (50% of total)</w:t>
            </w:r>
          </w:p>
          <w:p w14:paraId="6CC4C754" w14:textId="77777777" w:rsidR="00632BDD" w:rsidRDefault="00000000">
            <w:pPr>
              <w:spacing w:before="40" w:after="40"/>
              <w:ind w:left="864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Your business details — services, pricing, FAQs, testimonials</w:t>
            </w:r>
          </w:p>
          <w:p w14:paraId="541FD55B" w14:textId="77777777" w:rsidR="00632BDD" w:rsidRDefault="00000000">
            <w:pPr>
              <w:spacing w:before="40" w:after="40"/>
              <w:ind w:left="864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Your WhatsApp Business number</w:t>
            </w:r>
          </w:p>
          <w:p w14:paraId="6448D701" w14:textId="77777777" w:rsidR="00632BDD" w:rsidRDefault="00000000">
            <w:pPr>
              <w:spacing w:before="40" w:after="40"/>
              <w:ind w:left="864"/>
            </w:pPr>
            <w:r>
              <w:rPr>
                <w:b/>
                <w:color w:val="059669"/>
                <w:sz w:val="18"/>
              </w:rPr>
              <w:t xml:space="preserve">✓  </w:t>
            </w:r>
            <w:r>
              <w:rPr>
                <w:sz w:val="18"/>
              </w:rPr>
              <w:t>Any existing customer list (optional — helps us import into your CRM)</w:t>
            </w:r>
          </w:p>
          <w:p w14:paraId="596D1E20" w14:textId="77777777" w:rsidR="00632BDD" w:rsidRDefault="00632BDD">
            <w:pPr>
              <w:spacing w:after="160"/>
            </w:pPr>
          </w:p>
        </w:tc>
      </w:tr>
    </w:tbl>
    <w:p w14:paraId="361A6E70" w14:textId="77777777" w:rsidR="00632BDD" w:rsidRDefault="00632BDD">
      <w:pPr>
        <w:spacing w:after="2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32BDD" w14:paraId="42B7DAFB" w14:textId="77777777">
        <w:trPr>
          <w:jc w:val="center"/>
        </w:trPr>
        <w:tc>
          <w:tcPr>
            <w:tcW w:w="487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9FAFB"/>
          </w:tcPr>
          <w:p w14:paraId="2F0B9B86" w14:textId="77777777" w:rsidR="00632BDD" w:rsidRDefault="00000000">
            <w:pPr>
              <w:spacing w:before="120" w:after="40"/>
              <w:ind w:left="288"/>
            </w:pPr>
            <w:r>
              <w:rPr>
                <w:color w:val="888888"/>
                <w:sz w:val="18"/>
              </w:rPr>
              <w:t>Traventions India Private Limited</w:t>
            </w:r>
          </w:p>
          <w:p w14:paraId="6B5A3F8A" w14:textId="77777777" w:rsidR="00632BDD" w:rsidRDefault="00632BDD">
            <w:pPr>
              <w:pBdr>
                <w:bottom w:val="single" w:sz="6" w:space="1" w:color="1A3A6B"/>
              </w:pBdr>
              <w:spacing w:before="600" w:after="80"/>
            </w:pPr>
          </w:p>
          <w:p w14:paraId="00448580" w14:textId="77777777" w:rsidR="00632BDD" w:rsidRDefault="00000000">
            <w:pPr>
              <w:spacing w:before="80" w:after="160"/>
              <w:jc w:val="center"/>
            </w:pPr>
            <w:r>
              <w:rPr>
                <w:b/>
                <w:color w:val="1A3A6B"/>
                <w:sz w:val="16"/>
              </w:rPr>
              <w:t>Client Signature &amp; Date</w:t>
            </w:r>
          </w:p>
        </w:tc>
        <w:tc>
          <w:tcPr>
            <w:tcW w:w="487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9FAFB"/>
          </w:tcPr>
          <w:p w14:paraId="5FC2366C" w14:textId="77777777" w:rsidR="00632BDD" w:rsidRDefault="00000000">
            <w:pPr>
              <w:spacing w:before="120" w:after="40"/>
              <w:ind w:left="288"/>
            </w:pPr>
            <w:r>
              <w:rPr>
                <w:color w:val="888888"/>
                <w:sz w:val="18"/>
              </w:rPr>
              <w:t>CodeSphere Agency LLP</w:t>
            </w:r>
          </w:p>
          <w:p w14:paraId="38AEAC8C" w14:textId="77777777" w:rsidR="00632BDD" w:rsidRDefault="00632BDD">
            <w:pPr>
              <w:pBdr>
                <w:bottom w:val="single" w:sz="6" w:space="1" w:color="1A3A6B"/>
              </w:pBdr>
              <w:spacing w:before="600" w:after="80"/>
            </w:pPr>
          </w:p>
          <w:p w14:paraId="201E3A86" w14:textId="77777777" w:rsidR="00632BDD" w:rsidRDefault="00000000">
            <w:pPr>
              <w:spacing w:before="80" w:after="160"/>
              <w:jc w:val="center"/>
            </w:pPr>
            <w:r>
              <w:rPr>
                <w:b/>
                <w:color w:val="1A3A6B"/>
                <w:sz w:val="16"/>
              </w:rPr>
              <w:t>Developer Signature &amp; Date</w:t>
            </w:r>
          </w:p>
        </w:tc>
      </w:tr>
    </w:tbl>
    <w:p w14:paraId="2258A0C8" w14:textId="77777777" w:rsidR="00632BDD" w:rsidRDefault="00632BDD">
      <w:pPr>
        <w:spacing w:after="2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632BDD" w14:paraId="315B2C02" w14:textId="77777777">
        <w:trPr>
          <w:jc w:val="center"/>
        </w:trPr>
        <w:tc>
          <w:tcPr>
            <w:tcW w:w="3249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1A1A2E"/>
          </w:tcPr>
          <w:p w14:paraId="3D1CEB14" w14:textId="77777777" w:rsidR="00632BDD" w:rsidRDefault="00000000">
            <w:pPr>
              <w:spacing w:before="160" w:after="160"/>
              <w:ind w:left="144" w:right="144"/>
            </w:pPr>
            <w:r>
              <w:rPr>
                <w:color w:val="8899BB"/>
                <w:sz w:val="16"/>
              </w:rPr>
              <w:t>© 2026 CodeSphere Agency LLP. All rights reserved.</w:t>
            </w:r>
          </w:p>
        </w:tc>
        <w:tc>
          <w:tcPr>
            <w:tcW w:w="3249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1A1A2E"/>
          </w:tcPr>
          <w:p w14:paraId="1973309D" w14:textId="589E94BC" w:rsidR="00632BDD" w:rsidRDefault="00000000">
            <w:pPr>
              <w:spacing w:before="160" w:after="160"/>
              <w:ind w:left="144" w:right="144"/>
              <w:jc w:val="center"/>
            </w:pPr>
            <w:r>
              <w:rPr>
                <w:color w:val="8899BB"/>
                <w:sz w:val="16"/>
              </w:rPr>
              <w:t xml:space="preserve"> Valid until 30 April 2026</w:t>
            </w:r>
          </w:p>
        </w:tc>
        <w:tc>
          <w:tcPr>
            <w:tcW w:w="3249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1A1A2E"/>
          </w:tcPr>
          <w:p w14:paraId="731CC269" w14:textId="7F2872BB" w:rsidR="00632BDD" w:rsidRDefault="00000000">
            <w:pPr>
              <w:spacing w:before="160" w:after="160"/>
              <w:ind w:left="144" w:right="144"/>
              <w:jc w:val="right"/>
            </w:pPr>
            <w:r>
              <w:rPr>
                <w:color w:val="8899BB"/>
                <w:sz w:val="16"/>
              </w:rPr>
              <w:t>contact@codesphere</w:t>
            </w:r>
            <w:r w:rsidR="00074A37">
              <w:rPr>
                <w:color w:val="8899BB"/>
                <w:sz w:val="16"/>
              </w:rPr>
              <w:t>.</w:t>
            </w:r>
            <w:r>
              <w:rPr>
                <w:color w:val="8899BB"/>
                <w:sz w:val="16"/>
              </w:rPr>
              <w:t>agenc</w:t>
            </w:r>
            <w:r w:rsidR="00074A37">
              <w:rPr>
                <w:color w:val="8899BB"/>
                <w:sz w:val="16"/>
              </w:rPr>
              <w:t>y</w:t>
            </w:r>
          </w:p>
        </w:tc>
      </w:tr>
    </w:tbl>
    <w:p w14:paraId="11B417EE" w14:textId="77777777" w:rsidR="003175D3" w:rsidRDefault="003175D3"/>
    <w:sectPr w:rsidR="003175D3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2547138">
    <w:abstractNumId w:val="8"/>
  </w:num>
  <w:num w:numId="2" w16cid:durableId="1040203391">
    <w:abstractNumId w:val="6"/>
  </w:num>
  <w:num w:numId="3" w16cid:durableId="276301260">
    <w:abstractNumId w:val="5"/>
  </w:num>
  <w:num w:numId="4" w16cid:durableId="1999841870">
    <w:abstractNumId w:val="4"/>
  </w:num>
  <w:num w:numId="5" w16cid:durableId="1864975401">
    <w:abstractNumId w:val="7"/>
  </w:num>
  <w:num w:numId="6" w16cid:durableId="1495948702">
    <w:abstractNumId w:val="3"/>
  </w:num>
  <w:num w:numId="7" w16cid:durableId="1586185898">
    <w:abstractNumId w:val="2"/>
  </w:num>
  <w:num w:numId="8" w16cid:durableId="2089307058">
    <w:abstractNumId w:val="1"/>
  </w:num>
  <w:num w:numId="9" w16cid:durableId="636423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A37"/>
    <w:rsid w:val="00141FB1"/>
    <w:rsid w:val="0015074B"/>
    <w:rsid w:val="0029639D"/>
    <w:rsid w:val="003175D3"/>
    <w:rsid w:val="00326F90"/>
    <w:rsid w:val="003A0E32"/>
    <w:rsid w:val="00495E61"/>
    <w:rsid w:val="00632BDD"/>
    <w:rsid w:val="00AA1D8D"/>
    <w:rsid w:val="00B23CCF"/>
    <w:rsid w:val="00B47730"/>
    <w:rsid w:val="00CB0664"/>
    <w:rsid w:val="00E63C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52A278"/>
  <w14:defaultImageDpi w14:val="300"/>
  <w15:docId w15:val="{754B7919-77BA-475B-89A4-92724DDCB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2072</Words>
  <Characters>12376</Characters>
  <Application>Microsoft Office Word</Application>
  <DocSecurity>0</DocSecurity>
  <Lines>287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Hasnain Makada</cp:lastModifiedBy>
  <cp:revision>5</cp:revision>
  <dcterms:created xsi:type="dcterms:W3CDTF">2013-12-23T23:15:00Z</dcterms:created>
  <dcterms:modified xsi:type="dcterms:W3CDTF">2026-04-16T04:34:00Z</dcterms:modified>
  <cp:category/>
</cp:coreProperties>
</file>